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文档模板对照报告</w:t>
      </w:r>
    </w:p>
    <w:p>
      <w:r>
        <w:t>来源文件：e:\flieops\FileOps\待处理文档.docx</w:t>
      </w:r>
    </w:p>
    <w:p>
      <w:r>
        <w:t>问题统计：总计=240，样式=58，段落格式=127，公式编号=0，图编号=0，参考文献=55</w:t>
      </w:r>
    </w:p>
    <w:p>
      <w:pPr>
        <w:pStyle w:val="Heading2"/>
      </w:pPr>
      <w:r>
        <w:t>差异明细（含调整建议）</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位置</w:t>
            </w:r>
          </w:p>
        </w:tc>
        <w:tc>
          <w:tcPr>
            <w:tcW w:type="dxa" w:w="1440"/>
          </w:tcPr>
          <w:p>
            <w:r>
              <w:t>问题</w:t>
            </w:r>
          </w:p>
        </w:tc>
        <w:tc>
          <w:tcPr>
            <w:tcW w:type="dxa" w:w="1440"/>
          </w:tcPr>
          <w:p>
            <w:r>
              <w:t>内容片段</w:t>
            </w:r>
          </w:p>
        </w:tc>
        <w:tc>
          <w:tcPr>
            <w:tcW w:type="dxa" w:w="1440"/>
          </w:tcPr>
          <w:p>
            <w:r>
              <w:t>期望</w:t>
            </w:r>
          </w:p>
        </w:tc>
        <w:tc>
          <w:tcPr>
            <w:tcW w:type="dxa" w:w="1440"/>
          </w:tcPr>
          <w:p>
            <w:r>
              <w:t>实际</w:t>
            </w:r>
          </w:p>
        </w:tc>
        <w:tc>
          <w:tcPr>
            <w:tcW w:type="dxa" w:w="1440"/>
          </w:tcPr>
          <w:p>
            <w:r>
              <w:t>调整建议</w:t>
            </w:r>
          </w:p>
        </w:tc>
      </w:tr>
      <w:tr>
        <w:tc>
          <w:tcPr>
            <w:tcW w:type="dxa" w:w="1440"/>
          </w:tcPr>
          <w:p>
            <w:r>
              <w:t>段落#1</w:t>
            </w:r>
          </w:p>
        </w:tc>
        <w:tc>
          <w:tcPr>
            <w:tcW w:type="dxa" w:w="1440"/>
          </w:tcPr>
          <w:p>
            <w:r>
              <w:t>首行缩进、行距与模板不一致</w:t>
            </w:r>
          </w:p>
        </w:tc>
        <w:tc>
          <w:tcPr>
            <w:tcW w:type="dxa" w:w="1440"/>
          </w:tcPr>
          <w:p>
            <w:r>
              <w:t># 基于多保真度神经算子的CFD流场数据压缩与超分辨率重建研究</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段落#2</w:t>
            </w:r>
          </w:p>
        </w:tc>
        <w:tc>
          <w:tcPr>
            <w:tcW w:type="dxa" w:w="1440"/>
          </w:tcPr>
          <w:p>
            <w:r>
              <w:t>段落样式与模板不一致</w:t>
            </w:r>
          </w:p>
        </w:tc>
        <w:tc>
          <w:tcPr>
            <w:tcW w:type="dxa" w:w="1440"/>
          </w:tcPr>
          <w:p>
            <w:r>
              <w:t>1. 论文研究的目的及意义</w:t>
            </w:r>
          </w:p>
        </w:tc>
        <w:tc>
          <w:tcPr>
            <w:tcW w:type="dxa" w:w="1440"/>
          </w:tcPr>
          <w:p>
            <w:r>
              <w:t>大标题</w:t>
            </w:r>
          </w:p>
        </w:tc>
        <w:tc>
          <w:tcPr>
            <w:tcW w:type="dxa" w:w="1440"/>
          </w:tcPr>
          <w:p>
            <w:r>
              <w:t>Normal</w:t>
            </w:r>
          </w:p>
        </w:tc>
        <w:tc>
          <w:tcPr>
            <w:tcW w:type="dxa" w:w="1440"/>
          </w:tcPr>
          <w:p>
            <w:r>
              <w:t>将该段设置为样式“大标题”。</w:t>
            </w:r>
          </w:p>
        </w:tc>
      </w:tr>
      <w:tr>
        <w:tc>
          <w:tcPr>
            <w:tcW w:type="dxa" w:w="1440"/>
          </w:tcPr>
          <w:p>
            <w:r>
              <w:t>段落#2</w:t>
            </w:r>
          </w:p>
        </w:tc>
        <w:tc>
          <w:tcPr>
            <w:tcW w:type="dxa" w:w="1440"/>
          </w:tcPr>
          <w:p>
            <w:r>
              <w:t>首行缩进、行距与模板不一致</w:t>
            </w:r>
          </w:p>
        </w:tc>
        <w:tc>
          <w:tcPr>
            <w:tcW w:type="dxa" w:w="1440"/>
          </w:tcPr>
          <w:p>
            <w:r>
              <w:t>1. 论文研究的目的及意义</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段落#3</w:t>
            </w:r>
          </w:p>
        </w:tc>
        <w:tc>
          <w:tcPr>
            <w:tcW w:type="dxa" w:w="1440"/>
          </w:tcPr>
          <w:p>
            <w:r>
              <w:t>首行缩进、行距与模板不一致</w:t>
            </w:r>
          </w:p>
        </w:tc>
        <w:tc>
          <w:tcPr>
            <w:tcW w:type="dxa" w:w="1440"/>
          </w:tcPr>
          <w:p>
            <w:r>
              <w:t>计算流体力学（CFD）作为船舶与海洋工程领域的核心技术，为流场预测与性能评估提供了关键的数值工具。当前，该领域的研发模式正经历一场深刻变革，从传统的“离线长时仿真驱动决策”加速向“在线评估与迭代优化驱动设计”转型。无论是船型外形的微调、阻力与推进性能的精细评估，还是舵后与螺旋桨尾迹复杂流动结构的判读，都对在有限时间内获</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段落#4</w:t>
            </w:r>
          </w:p>
        </w:tc>
        <w:tc>
          <w:tcPr>
            <w:tcW w:type="dxa" w:w="1440"/>
          </w:tcPr>
          <w:p>
            <w:r>
              <w:t>首行缩进、行距与模板不一致</w:t>
            </w:r>
          </w:p>
        </w:tc>
        <w:tc>
          <w:tcPr>
            <w:tcW w:type="dxa" w:w="1440"/>
          </w:tcPr>
          <w:p>
            <w:r>
              <w:t>在此背景下，数据驱动的代理模型因其极高的推理效率和在工程流程中就地部署的潜力而备受关注。尽管如此，若缺少严格的物理一致性约束与跨网格、跨工况的泛化稳健性，现有代理模型仍难以完全取代或有效补位高保真数值解。因此，本研究的核心目标在于构建一种“数据高效—物理一致—工程可用”的中枢方法论。该方法论旨在突破高保真样本稀缺的现实</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段落#5</w:t>
            </w:r>
          </w:p>
        </w:tc>
        <w:tc>
          <w:tcPr>
            <w:tcW w:type="dxa" w:w="1440"/>
          </w:tcPr>
          <w:p>
            <w:r>
              <w:t>首行缩进、行距与模板不一致</w:t>
            </w:r>
          </w:p>
        </w:tc>
        <w:tc>
          <w:tcPr>
            <w:tcW w:type="dxa" w:w="1440"/>
          </w:tcPr>
          <w:p>
            <w:r>
              <w:t>为应对这一挑战，有两条前沿技术路径提供了新的可能性。一是以神经算子（Neural Operator）为代表的算子学习方法，它们旨在直接学习无限维函数空间之间的映射，从而在理论上具备了跨网格、跨分辨率的泛化能力，为构建高效的PDE求解代理模型奠定了基础[1, 3, 4]。二是以扩散模型（Diffusion Models）</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段落#7</w:t>
            </w:r>
          </w:p>
        </w:tc>
        <w:tc>
          <w:tcPr>
            <w:tcW w:type="dxa" w:w="1440"/>
          </w:tcPr>
          <w:p>
            <w:r>
              <w:t>首行缩进、行距与模板不一致</w:t>
            </w:r>
          </w:p>
        </w:tc>
        <w:tc>
          <w:tcPr>
            <w:tcW w:type="dxa" w:w="1440"/>
          </w:tcPr>
          <w:p>
            <w:r>
              <w:t>本课题的研究意义首先体现在理论层面：我提出将“多保真度神经算子—离散潜变量—潜空间条件扩散”统一到一个可解释的协同框架之中，明确低保真与高保真之间在频带上的功能分工，让低保真分支承载大尺度骨架，让少量高保真样本专注于高波数带的细节校正；通过VQ码本构建可迁移的高频词典，将难以稳定学习的细节结构离散化并与频率编码耦合，以</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段落#9</w:t>
            </w:r>
          </w:p>
        </w:tc>
        <w:tc>
          <w:tcPr>
            <w:tcW w:type="dxa" w:w="1440"/>
          </w:tcPr>
          <w:p>
            <w:r>
              <w:t>段落样式与模板不一致</w:t>
            </w:r>
          </w:p>
        </w:tc>
        <w:tc>
          <w:tcPr>
            <w:tcW w:type="dxa" w:w="1440"/>
          </w:tcPr>
          <w:p>
            <w:r>
              <w:t>2. 国内外研究现状</w:t>
            </w:r>
          </w:p>
        </w:tc>
        <w:tc>
          <w:tcPr>
            <w:tcW w:type="dxa" w:w="1440"/>
          </w:tcPr>
          <w:p>
            <w:r>
              <w:t>大标题</w:t>
            </w:r>
          </w:p>
        </w:tc>
        <w:tc>
          <w:tcPr>
            <w:tcW w:type="dxa" w:w="1440"/>
          </w:tcPr>
          <w:p>
            <w:r>
              <w:t>Normal</w:t>
            </w:r>
          </w:p>
        </w:tc>
        <w:tc>
          <w:tcPr>
            <w:tcW w:type="dxa" w:w="1440"/>
          </w:tcPr>
          <w:p>
            <w:r>
              <w:t>将该段设置为样式“大标题”。</w:t>
            </w:r>
          </w:p>
        </w:tc>
      </w:tr>
      <w:tr>
        <w:tc>
          <w:tcPr>
            <w:tcW w:type="dxa" w:w="1440"/>
          </w:tcPr>
          <w:p>
            <w:r>
              <w:t>段落#9</w:t>
            </w:r>
          </w:p>
        </w:tc>
        <w:tc>
          <w:tcPr>
            <w:tcW w:type="dxa" w:w="1440"/>
          </w:tcPr>
          <w:p>
            <w:r>
              <w:t>首行缩进、行距与模板不一致</w:t>
            </w:r>
          </w:p>
        </w:tc>
        <w:tc>
          <w:tcPr>
            <w:tcW w:type="dxa" w:w="1440"/>
          </w:tcPr>
          <w:p>
            <w:r>
              <w:t>2. 国内外研究现状</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段落#11</w:t>
            </w:r>
          </w:p>
        </w:tc>
        <w:tc>
          <w:tcPr>
            <w:tcW w:type="dxa" w:w="1440"/>
          </w:tcPr>
          <w:p>
            <w:r>
              <w:t>段落样式与模板不一致</w:t>
            </w:r>
          </w:p>
        </w:tc>
        <w:tc>
          <w:tcPr>
            <w:tcW w:type="dxa" w:w="1440"/>
          </w:tcPr>
          <w:p>
            <w:r>
              <w:t>2.1 神经算子与算子学习</w:t>
            </w:r>
          </w:p>
        </w:tc>
        <w:tc>
          <w:tcPr>
            <w:tcW w:type="dxa" w:w="1440"/>
          </w:tcPr>
          <w:p>
            <w:r>
              <w:t>Heading 2</w:t>
            </w:r>
          </w:p>
        </w:tc>
        <w:tc>
          <w:tcPr>
            <w:tcW w:type="dxa" w:w="1440"/>
          </w:tcPr>
          <w:p>
            <w:r>
              <w:t>Normal</w:t>
            </w:r>
          </w:p>
        </w:tc>
        <w:tc>
          <w:tcPr>
            <w:tcW w:type="dxa" w:w="1440"/>
          </w:tcPr>
          <w:p>
            <w:r>
              <w:t>将该段设置为样式“Heading 2”。</w:t>
            </w:r>
          </w:p>
        </w:tc>
      </w:tr>
      <w:tr>
        <w:tc>
          <w:tcPr>
            <w:tcW w:type="dxa" w:w="1440"/>
          </w:tcPr>
          <w:p>
            <w:r>
              <w:t>段落#11</w:t>
            </w:r>
          </w:p>
        </w:tc>
        <w:tc>
          <w:tcPr>
            <w:tcW w:type="dxa" w:w="1440"/>
          </w:tcPr>
          <w:p>
            <w:r>
              <w:t>首行缩进、行距与模板不一致</w:t>
            </w:r>
          </w:p>
        </w:tc>
        <w:tc>
          <w:tcPr>
            <w:tcW w:type="dxa" w:w="1440"/>
          </w:tcPr>
          <w:p>
            <w:r>
              <w:t>2.1 神经算子与算子学习</w:t>
            </w:r>
          </w:p>
        </w:tc>
        <w:tc>
          <w:tcPr>
            <w:tcW w:type="dxa" w:w="1440"/>
          </w:tcPr>
          <w:p>
            <w:r>
              <w:t>首行缩进=562 twips；左缩进=None；行距=None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段落#12</w:t>
            </w:r>
          </w:p>
        </w:tc>
        <w:tc>
          <w:tcPr>
            <w:tcW w:type="dxa" w:w="1440"/>
          </w:tcPr>
          <w:p>
            <w:r>
              <w:t>首行缩进、行距与模板不一致</w:t>
            </w:r>
          </w:p>
        </w:tc>
        <w:tc>
          <w:tcPr>
            <w:tcW w:type="dxa" w:w="1440"/>
          </w:tcPr>
          <w:p>
            <w:r>
              <w:t>现有神经算子研究的核心在于突破传统卷积网络“像素到像素”的局限，直接在函数空间层面学习偏微分方程解的映射关系。FNO通过在傅里叶域进行卷积来实现参数共享与跨分辨率外推，在规则网格和周期性边界条件下表现尤为突出[1]。围绕神经算子的理论工作系统地讨论了逼近性质、误差上界、稳定性与泛化边界，为工程实践提供了可依赖的理论基石</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段落#13</w:t>
            </w:r>
          </w:p>
        </w:tc>
        <w:tc>
          <w:tcPr>
            <w:tcW w:type="dxa" w:w="1440"/>
          </w:tcPr>
          <w:p>
            <w:r>
              <w:t>段落样式与模板不一致</w:t>
            </w:r>
          </w:p>
        </w:tc>
        <w:tc>
          <w:tcPr>
            <w:tcW w:type="dxa" w:w="1440"/>
          </w:tcPr>
          <w:p>
            <w:r>
              <w:t>2.2 生成与表示学习</w:t>
            </w:r>
          </w:p>
        </w:tc>
        <w:tc>
          <w:tcPr>
            <w:tcW w:type="dxa" w:w="1440"/>
          </w:tcPr>
          <w:p>
            <w:r>
              <w:t>Heading 2</w:t>
            </w:r>
          </w:p>
        </w:tc>
        <w:tc>
          <w:tcPr>
            <w:tcW w:type="dxa" w:w="1440"/>
          </w:tcPr>
          <w:p>
            <w:r>
              <w:t>Normal</w:t>
            </w:r>
          </w:p>
        </w:tc>
        <w:tc>
          <w:tcPr>
            <w:tcW w:type="dxa" w:w="1440"/>
          </w:tcPr>
          <w:p>
            <w:r>
              <w:t>将该段设置为样式“Heading 2”。</w:t>
            </w:r>
          </w:p>
        </w:tc>
      </w:tr>
      <w:tr>
        <w:tc>
          <w:tcPr>
            <w:tcW w:type="dxa" w:w="1440"/>
          </w:tcPr>
          <w:p>
            <w:r>
              <w:t>段落#13</w:t>
            </w:r>
          </w:p>
        </w:tc>
        <w:tc>
          <w:tcPr>
            <w:tcW w:type="dxa" w:w="1440"/>
          </w:tcPr>
          <w:p>
            <w:r>
              <w:t>首行缩进、行距与模板不一致</w:t>
            </w:r>
          </w:p>
        </w:tc>
        <w:tc>
          <w:tcPr>
            <w:tcW w:type="dxa" w:w="1440"/>
          </w:tcPr>
          <w:p>
            <w:r>
              <w:t>2.2 生成与表示学习</w:t>
            </w:r>
          </w:p>
        </w:tc>
        <w:tc>
          <w:tcPr>
            <w:tcW w:type="dxa" w:w="1440"/>
          </w:tcPr>
          <w:p>
            <w:r>
              <w:t>首行缩进=562 twips；左缩进=None；行距=None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段落#14</w:t>
            </w:r>
          </w:p>
        </w:tc>
        <w:tc>
          <w:tcPr>
            <w:tcW w:type="dxa" w:w="1440"/>
          </w:tcPr>
          <w:p>
            <w:r>
              <w:t>首行缩进、行距与模板不一致</w:t>
            </w:r>
          </w:p>
        </w:tc>
        <w:tc>
          <w:tcPr>
            <w:tcW w:type="dxa" w:w="1440"/>
          </w:tcPr>
          <w:p>
            <w:r>
              <w:t>扩散模型在图像与信号生成中以稳定训练与高质量样本著称。DDPM与其改进版本通过正向加噪与反向去噪建立了从噪声到数据分布的稳健映射[11, 12]。潜空间扩散（LDM）把计算集中在压缩潜空间，显著降低了高分辨率生成的推理成本，同时维持了细节质量[13]。为了进一步加速生成过程，研究者们提出了多种高效采样策略[14]，并发</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段落#16</w:t>
            </w:r>
          </w:p>
        </w:tc>
        <w:tc>
          <w:tcPr>
            <w:tcW w:type="dxa" w:w="1440"/>
          </w:tcPr>
          <w:p>
            <w:r>
              <w:t>段落样式与模板不一致</w:t>
            </w:r>
          </w:p>
        </w:tc>
        <w:tc>
          <w:tcPr>
            <w:tcW w:type="dxa" w:w="1440"/>
          </w:tcPr>
          <w:p>
            <w:r>
              <w:t>2.3 多保真学习、不确定性量化与混合建模</w:t>
            </w:r>
          </w:p>
        </w:tc>
        <w:tc>
          <w:tcPr>
            <w:tcW w:type="dxa" w:w="1440"/>
          </w:tcPr>
          <w:p>
            <w:r>
              <w:t>Heading 2</w:t>
            </w:r>
          </w:p>
        </w:tc>
        <w:tc>
          <w:tcPr>
            <w:tcW w:type="dxa" w:w="1440"/>
          </w:tcPr>
          <w:p>
            <w:r>
              <w:t>Normal</w:t>
            </w:r>
          </w:p>
        </w:tc>
        <w:tc>
          <w:tcPr>
            <w:tcW w:type="dxa" w:w="1440"/>
          </w:tcPr>
          <w:p>
            <w:r>
              <w:t>将该段设置为样式“Heading 2”。</w:t>
            </w:r>
          </w:p>
        </w:tc>
      </w:tr>
      <w:tr>
        <w:tc>
          <w:tcPr>
            <w:tcW w:type="dxa" w:w="1440"/>
          </w:tcPr>
          <w:p>
            <w:r>
              <w:t>段落#16</w:t>
            </w:r>
          </w:p>
        </w:tc>
        <w:tc>
          <w:tcPr>
            <w:tcW w:type="dxa" w:w="1440"/>
          </w:tcPr>
          <w:p>
            <w:r>
              <w:t>首行缩进、行距与模板不一致</w:t>
            </w:r>
          </w:p>
        </w:tc>
        <w:tc>
          <w:tcPr>
            <w:tcW w:type="dxa" w:w="1440"/>
          </w:tcPr>
          <w:p>
            <w:r>
              <w:t>2.3 多保真学习、不确定性量化与混合建模</w:t>
            </w:r>
          </w:p>
        </w:tc>
        <w:tc>
          <w:tcPr>
            <w:tcW w:type="dxa" w:w="1440"/>
          </w:tcPr>
          <w:p>
            <w:r>
              <w:t>首行缩进=562 twips；左缩进=None；行距=None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段落#17</w:t>
            </w:r>
          </w:p>
        </w:tc>
        <w:tc>
          <w:tcPr>
            <w:tcW w:type="dxa" w:w="1440"/>
          </w:tcPr>
          <w:p>
            <w:r>
              <w:t>首行缩进、行距与模板不一致</w:t>
            </w:r>
          </w:p>
        </w:tc>
        <w:tc>
          <w:tcPr>
            <w:tcW w:type="dxa" w:w="1440"/>
          </w:tcPr>
          <w:p>
            <w:r>
              <w:t>多保真学习强调以少量高保真数据校正大量低保真数据的系统偏差，已在参数化PDE学习中得到验证[25]。近期的工作开始将贝叶斯优化与深度学习结合，构建能够主动查询高保真样本的多保真代理模型，以最大化信息增益[26]。同时，对代理模型预测结果的不确定性量化（Uncertainty Quantification, UQ）也愈发</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段落#18</w:t>
            </w:r>
          </w:p>
        </w:tc>
        <w:tc>
          <w:tcPr>
            <w:tcW w:type="dxa" w:w="1440"/>
          </w:tcPr>
          <w:p>
            <w:r>
              <w:t>段落样式与模板不一致</w:t>
            </w:r>
          </w:p>
        </w:tc>
        <w:tc>
          <w:tcPr>
            <w:tcW w:type="dxa" w:w="1440"/>
          </w:tcPr>
          <w:p>
            <w:r>
              <w:t>2.4 大规模应用与新兴交叉方向</w:t>
            </w:r>
          </w:p>
        </w:tc>
        <w:tc>
          <w:tcPr>
            <w:tcW w:type="dxa" w:w="1440"/>
          </w:tcPr>
          <w:p>
            <w:r>
              <w:t>Heading 2</w:t>
            </w:r>
          </w:p>
        </w:tc>
        <w:tc>
          <w:tcPr>
            <w:tcW w:type="dxa" w:w="1440"/>
          </w:tcPr>
          <w:p>
            <w:r>
              <w:t>Normal</w:t>
            </w:r>
          </w:p>
        </w:tc>
        <w:tc>
          <w:tcPr>
            <w:tcW w:type="dxa" w:w="1440"/>
          </w:tcPr>
          <w:p>
            <w:r>
              <w:t>将该段设置为样式“Heading 2”。</w:t>
            </w:r>
          </w:p>
        </w:tc>
      </w:tr>
      <w:tr>
        <w:tc>
          <w:tcPr>
            <w:tcW w:type="dxa" w:w="1440"/>
          </w:tcPr>
          <w:p>
            <w:r>
              <w:t>段落#18</w:t>
            </w:r>
          </w:p>
        </w:tc>
        <w:tc>
          <w:tcPr>
            <w:tcW w:type="dxa" w:w="1440"/>
          </w:tcPr>
          <w:p>
            <w:r>
              <w:t>首行缩进、行距与模板不一致</w:t>
            </w:r>
          </w:p>
        </w:tc>
        <w:tc>
          <w:tcPr>
            <w:tcW w:type="dxa" w:w="1440"/>
          </w:tcPr>
          <w:p>
            <w:r>
              <w:t>2.4 大规模应用与新兴交叉方向</w:t>
            </w:r>
          </w:p>
        </w:tc>
        <w:tc>
          <w:tcPr>
            <w:tcW w:type="dxa" w:w="1440"/>
          </w:tcPr>
          <w:p>
            <w:r>
              <w:t>首行缩进=562 twips；左缩进=None；行距=None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段落#19</w:t>
            </w:r>
          </w:p>
        </w:tc>
        <w:tc>
          <w:tcPr>
            <w:tcW w:type="dxa" w:w="1440"/>
          </w:tcPr>
          <w:p>
            <w:r>
              <w:t>首行缩进、行距与模板不一致</w:t>
            </w:r>
          </w:p>
        </w:tc>
        <w:tc>
          <w:tcPr>
            <w:tcW w:type="dxa" w:w="1440"/>
          </w:tcPr>
          <w:p>
            <w:r>
              <w:t>大规模地球系统模型（FourCastNet、PanguWeather、GraphCast、Earthformer）的成功[30, 31, 32, 33]展示了AI for Science的巨大潜力，这些模型在数据组织、训练流程、指标体系与工程部署方面积累了成熟经验。除了气象预报，AI基础模型也开始在材料科学（如预测材料</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段落#21</w:t>
            </w:r>
          </w:p>
        </w:tc>
        <w:tc>
          <w:tcPr>
            <w:tcW w:type="dxa" w:w="1440"/>
          </w:tcPr>
          <w:p>
            <w:r>
              <w:t>段落样式与模板不一致</w:t>
            </w:r>
          </w:p>
        </w:tc>
        <w:tc>
          <w:tcPr>
            <w:tcW w:type="dxa" w:w="1440"/>
          </w:tcPr>
          <w:p>
            <w:r>
              <w:t>2.5 存在的问题与不足</w:t>
            </w:r>
          </w:p>
        </w:tc>
        <w:tc>
          <w:tcPr>
            <w:tcW w:type="dxa" w:w="1440"/>
          </w:tcPr>
          <w:p>
            <w:r>
              <w:t>Heading 2</w:t>
            </w:r>
          </w:p>
        </w:tc>
        <w:tc>
          <w:tcPr>
            <w:tcW w:type="dxa" w:w="1440"/>
          </w:tcPr>
          <w:p>
            <w:r>
              <w:t>Normal</w:t>
            </w:r>
          </w:p>
        </w:tc>
        <w:tc>
          <w:tcPr>
            <w:tcW w:type="dxa" w:w="1440"/>
          </w:tcPr>
          <w:p>
            <w:r>
              <w:t>将该段设置为样式“Heading 2”。</w:t>
            </w:r>
          </w:p>
        </w:tc>
      </w:tr>
      <w:tr>
        <w:tc>
          <w:tcPr>
            <w:tcW w:type="dxa" w:w="1440"/>
          </w:tcPr>
          <w:p>
            <w:r>
              <w:t>段落#21</w:t>
            </w:r>
          </w:p>
        </w:tc>
        <w:tc>
          <w:tcPr>
            <w:tcW w:type="dxa" w:w="1440"/>
          </w:tcPr>
          <w:p>
            <w:r>
              <w:t>首行缩进、行距与模板不一致</w:t>
            </w:r>
          </w:p>
        </w:tc>
        <w:tc>
          <w:tcPr>
            <w:tcW w:type="dxa" w:w="1440"/>
          </w:tcPr>
          <w:p>
            <w:r>
              <w:t>2.5 存在的问题与不足</w:t>
            </w:r>
          </w:p>
        </w:tc>
        <w:tc>
          <w:tcPr>
            <w:tcW w:type="dxa" w:w="1440"/>
          </w:tcPr>
          <w:p>
            <w:r>
              <w:t>首行缩进=562 twips；左缩进=None；行距=None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段落#22</w:t>
            </w:r>
          </w:p>
        </w:tc>
        <w:tc>
          <w:tcPr>
            <w:tcW w:type="dxa" w:w="1440"/>
          </w:tcPr>
          <w:p>
            <w:r>
              <w:t>首行缩进、行距与模板不一致</w:t>
            </w:r>
          </w:p>
        </w:tc>
        <w:tc>
          <w:tcPr>
            <w:tcW w:type="dxa" w:w="1440"/>
          </w:tcPr>
          <w:p>
            <w:r>
              <w:t>综合现有研究工作可以看到，单保真训练难以在高保真样本稀缺的现实约束下稳定外推；高频细节生成的可控性与低频骨架之间的对齐仍不充分，导致能谱高波数段偏差与伪影；感知指标与物理指标的联合优化与审计闭环尚不坚实；复杂几何与非结构网格下的鲁棒性与推理效率难以平衡；缺少覆盖RL2、能谱误差、散度RMS、收敛曲线与域外泛化的统一小样</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段落#23</w:t>
            </w:r>
          </w:p>
        </w:tc>
        <w:tc>
          <w:tcPr>
            <w:tcW w:type="dxa" w:w="1440"/>
          </w:tcPr>
          <w:p>
            <w:r>
              <w:t>首行缩进、行距与模板不一致</w:t>
            </w:r>
          </w:p>
        </w:tc>
        <w:tc>
          <w:tcPr>
            <w:tcW w:type="dxa" w:w="1440"/>
          </w:tcPr>
          <w:p>
            <w:r>
              <w:t>在进一步梳理这些不足时，需要强调其相互耦合的本质：数据层面的多保真分布差异决定了频带分配与一致度量的必要性；表示层面的离散先验与潜在生成决定了高频重建的稳定性与可控性；优化层面的目标冲突决定了需要一种能够在不同量纲之间自适应协调的权重策略；泛化层面的几何与网格多样性决定了需要图结构与几何感知的融合表示；而评测层面的流程</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段落#24</w:t>
            </w:r>
          </w:p>
        </w:tc>
        <w:tc>
          <w:tcPr>
            <w:tcW w:type="dxa" w:w="1440"/>
          </w:tcPr>
          <w:p>
            <w:r>
              <w:t>首行缩进、行距与模板不一致</w:t>
            </w:r>
          </w:p>
        </w:tc>
        <w:tc>
          <w:tcPr>
            <w:tcW w:type="dxa" w:w="1440"/>
          </w:tcPr>
          <w:p>
            <w:r>
              <w:t>在数据可获得性方面，本研究关注三类来源：其一是来自高精度求解器的小规模DNS/LES样本，用于校正高波数带与边界层的细节；其二是大量可低成本获取的低分辨率数值样本与RANS结果，用于承载低频骨架与宏观流态；其三是通过参数化几何、边界与工况生成的合成数据，用于增强域覆盖与提升外推稳健性。与之配套，我将建立标准化的数据治理</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段落#27</w:t>
            </w:r>
          </w:p>
        </w:tc>
        <w:tc>
          <w:tcPr>
            <w:tcW w:type="dxa" w:w="1440"/>
          </w:tcPr>
          <w:p>
            <w:r>
              <w:t>首行缩进、行距与模板不一致</w:t>
            </w:r>
          </w:p>
        </w:tc>
        <w:tc>
          <w:tcPr>
            <w:tcW w:type="dxa" w:w="1440"/>
          </w:tcPr>
          <w:p>
            <w:r>
              <w:t>【图3A 数据治理流程与数据来源示意（此处插图）】</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段落#29</w:t>
            </w:r>
          </w:p>
        </w:tc>
        <w:tc>
          <w:tcPr>
            <w:tcW w:type="dxa" w:w="1440"/>
          </w:tcPr>
          <w:p>
            <w:r>
              <w:t>首行缩进、行距与模板不一致</w:t>
            </w:r>
          </w:p>
        </w:tc>
        <w:tc>
          <w:tcPr>
            <w:tcW w:type="dxa" w:w="1440"/>
          </w:tcPr>
          <w:p>
            <w:r>
              <w:t>【图3B 多保真数据频域分解与功能分工示意（此处插图）】</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段落#31</w:t>
            </w:r>
          </w:p>
        </w:tc>
        <w:tc>
          <w:tcPr>
            <w:tcW w:type="dxa" w:w="1440"/>
          </w:tcPr>
          <w:p>
            <w:r>
              <w:t>段落样式与模板不一致</w:t>
            </w:r>
          </w:p>
        </w:tc>
        <w:tc>
          <w:tcPr>
            <w:tcW w:type="dxa" w:w="1440"/>
          </w:tcPr>
          <w:p>
            <w:r>
              <w:t>3. 论文研究方案</w:t>
            </w:r>
          </w:p>
        </w:tc>
        <w:tc>
          <w:tcPr>
            <w:tcW w:type="dxa" w:w="1440"/>
          </w:tcPr>
          <w:p>
            <w:r>
              <w:t>大标题</w:t>
            </w:r>
          </w:p>
        </w:tc>
        <w:tc>
          <w:tcPr>
            <w:tcW w:type="dxa" w:w="1440"/>
          </w:tcPr>
          <w:p>
            <w:r>
              <w:t>Normal</w:t>
            </w:r>
          </w:p>
        </w:tc>
        <w:tc>
          <w:tcPr>
            <w:tcW w:type="dxa" w:w="1440"/>
          </w:tcPr>
          <w:p>
            <w:r>
              <w:t>将该段设置为样式“大标题”。</w:t>
            </w:r>
          </w:p>
        </w:tc>
      </w:tr>
      <w:tr>
        <w:tc>
          <w:tcPr>
            <w:tcW w:type="dxa" w:w="1440"/>
          </w:tcPr>
          <w:p>
            <w:r>
              <w:t>段落#31</w:t>
            </w:r>
          </w:p>
        </w:tc>
        <w:tc>
          <w:tcPr>
            <w:tcW w:type="dxa" w:w="1440"/>
          </w:tcPr>
          <w:p>
            <w:r>
              <w:t>首行缩进、行距与模板不一致</w:t>
            </w:r>
          </w:p>
        </w:tc>
        <w:tc>
          <w:tcPr>
            <w:tcW w:type="dxa" w:w="1440"/>
          </w:tcPr>
          <w:p>
            <w:r>
              <w:t>3. 论文研究方案</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段落#33</w:t>
            </w:r>
          </w:p>
        </w:tc>
        <w:tc>
          <w:tcPr>
            <w:tcW w:type="dxa" w:w="1440"/>
          </w:tcPr>
          <w:p>
            <w:r>
              <w:t>段落样式与模板不一致</w:t>
            </w:r>
          </w:p>
        </w:tc>
        <w:tc>
          <w:tcPr>
            <w:tcW w:type="dxa" w:w="1440"/>
          </w:tcPr>
          <w:p>
            <w:r>
              <w:t>3.1 研究目标</w:t>
            </w:r>
          </w:p>
        </w:tc>
        <w:tc>
          <w:tcPr>
            <w:tcW w:type="dxa" w:w="1440"/>
          </w:tcPr>
          <w:p>
            <w:r>
              <w:t>Heading 2</w:t>
            </w:r>
          </w:p>
        </w:tc>
        <w:tc>
          <w:tcPr>
            <w:tcW w:type="dxa" w:w="1440"/>
          </w:tcPr>
          <w:p>
            <w:r>
              <w:t>Normal</w:t>
            </w:r>
          </w:p>
        </w:tc>
        <w:tc>
          <w:tcPr>
            <w:tcW w:type="dxa" w:w="1440"/>
          </w:tcPr>
          <w:p>
            <w:r>
              <w:t>将该段设置为样式“Heading 2”。</w:t>
            </w:r>
          </w:p>
        </w:tc>
      </w:tr>
      <w:tr>
        <w:tc>
          <w:tcPr>
            <w:tcW w:type="dxa" w:w="1440"/>
          </w:tcPr>
          <w:p>
            <w:r>
              <w:t>段落#33</w:t>
            </w:r>
          </w:p>
        </w:tc>
        <w:tc>
          <w:tcPr>
            <w:tcW w:type="dxa" w:w="1440"/>
          </w:tcPr>
          <w:p>
            <w:r>
              <w:t>首行缩进、行距与模板不一致</w:t>
            </w:r>
          </w:p>
        </w:tc>
        <w:tc>
          <w:tcPr>
            <w:tcW w:type="dxa" w:w="1440"/>
          </w:tcPr>
          <w:p>
            <w:r>
              <w:t>3.1 研究目标</w:t>
            </w:r>
          </w:p>
        </w:tc>
        <w:tc>
          <w:tcPr>
            <w:tcW w:type="dxa" w:w="1440"/>
          </w:tcPr>
          <w:p>
            <w:r>
              <w:t>首行缩进=562 twips；左缩进=None；行距=None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段落#34</w:t>
            </w:r>
          </w:p>
        </w:tc>
        <w:tc>
          <w:tcPr>
            <w:tcW w:type="dxa" w:w="1440"/>
          </w:tcPr>
          <w:p>
            <w:r>
              <w:t>首行缩进、行距与模板不一致</w:t>
            </w:r>
          </w:p>
        </w:tc>
        <w:tc>
          <w:tcPr>
            <w:tcW w:type="dxa" w:w="1440"/>
          </w:tcPr>
          <w:p>
            <w:r>
              <w:t>本研究旨在在高保真样本稀缺、几何复杂且需工程可用的约束下，构建一种数据高效、物理一致、可部署的流场压缩与超分辨率重建方法。目标具体体现在四个方面：其一，在频带层面明确低保真与高保真的功能分工，建立低频骨架与高频校正的协同机制；其二，形成可解释且可迁移的高频先验与受控生成能力，使能谱高波数段与边界层细节得到稳定重建；其三</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段落#36</w:t>
            </w:r>
          </w:p>
        </w:tc>
        <w:tc>
          <w:tcPr>
            <w:tcW w:type="dxa" w:w="1440"/>
          </w:tcPr>
          <w:p>
            <w:r>
              <w:t>段落样式与模板不一致</w:t>
            </w:r>
          </w:p>
        </w:tc>
        <w:tc>
          <w:tcPr>
            <w:tcW w:type="dxa" w:w="1440"/>
          </w:tcPr>
          <w:p>
            <w:r>
              <w:t>3.2 研究内容</w:t>
            </w:r>
          </w:p>
        </w:tc>
        <w:tc>
          <w:tcPr>
            <w:tcW w:type="dxa" w:w="1440"/>
          </w:tcPr>
          <w:p>
            <w:r>
              <w:t>Heading 2</w:t>
            </w:r>
          </w:p>
        </w:tc>
        <w:tc>
          <w:tcPr>
            <w:tcW w:type="dxa" w:w="1440"/>
          </w:tcPr>
          <w:p>
            <w:r>
              <w:t>Normal</w:t>
            </w:r>
          </w:p>
        </w:tc>
        <w:tc>
          <w:tcPr>
            <w:tcW w:type="dxa" w:w="1440"/>
          </w:tcPr>
          <w:p>
            <w:r>
              <w:t>将该段设置为样式“Heading 2”。</w:t>
            </w:r>
          </w:p>
        </w:tc>
      </w:tr>
      <w:tr>
        <w:tc>
          <w:tcPr>
            <w:tcW w:type="dxa" w:w="1440"/>
          </w:tcPr>
          <w:p>
            <w:r>
              <w:t>段落#36</w:t>
            </w:r>
          </w:p>
        </w:tc>
        <w:tc>
          <w:tcPr>
            <w:tcW w:type="dxa" w:w="1440"/>
          </w:tcPr>
          <w:p>
            <w:r>
              <w:t>首行缩进、行距与模板不一致</w:t>
            </w:r>
          </w:p>
        </w:tc>
        <w:tc>
          <w:tcPr>
            <w:tcW w:type="dxa" w:w="1440"/>
          </w:tcPr>
          <w:p>
            <w:r>
              <w:t>3.2 研究内容</w:t>
            </w:r>
          </w:p>
        </w:tc>
        <w:tc>
          <w:tcPr>
            <w:tcW w:type="dxa" w:w="1440"/>
          </w:tcPr>
          <w:p>
            <w:r>
              <w:t>首行缩进=562 twips；左缩进=None；行距=None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段落#37</w:t>
            </w:r>
          </w:p>
        </w:tc>
        <w:tc>
          <w:tcPr>
            <w:tcW w:type="dxa" w:w="1440"/>
          </w:tcPr>
          <w:p>
            <w:r>
              <w:t>首行缩进、行距与模板不一致</w:t>
            </w:r>
          </w:p>
        </w:tc>
        <w:tc>
          <w:tcPr>
            <w:tcW w:type="dxa" w:w="1440"/>
          </w:tcPr>
          <w:p>
            <w:r>
              <w:t>本研究围绕"多保真度流场数据压缩与重建方法研究"这一核心主题，按照理论方法研究、模型应用方法研究、实验验证与评估研究三个层次展开，具体包括以下五个相互耦合的研究方向：</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段落#38</w:t>
            </w:r>
          </w:p>
        </w:tc>
        <w:tc>
          <w:tcPr>
            <w:tcW w:type="dxa" w:w="1440"/>
          </w:tcPr>
          <w:p>
            <w:r>
              <w:t>段落样式与模板不一致</w:t>
            </w:r>
          </w:p>
        </w:tc>
        <w:tc>
          <w:tcPr>
            <w:tcW w:type="dxa" w:w="1440"/>
          </w:tcPr>
          <w:p>
            <w:r>
              <w:t>3.2.1 多保真度流场数据构建与预处理研究</w:t>
            </w:r>
          </w:p>
        </w:tc>
        <w:tc>
          <w:tcPr>
            <w:tcW w:type="dxa" w:w="1440"/>
          </w:tcPr>
          <w:p>
            <w:r>
              <w:t>Heading 3</w:t>
            </w:r>
          </w:p>
        </w:tc>
        <w:tc>
          <w:tcPr>
            <w:tcW w:type="dxa" w:w="1440"/>
          </w:tcPr>
          <w:p>
            <w:r>
              <w:t>Normal</w:t>
            </w:r>
          </w:p>
        </w:tc>
        <w:tc>
          <w:tcPr>
            <w:tcW w:type="dxa" w:w="1440"/>
          </w:tcPr>
          <w:p>
            <w:r>
              <w:t>将该段设置为样式“Heading 3”。</w:t>
            </w:r>
          </w:p>
        </w:tc>
      </w:tr>
      <w:tr>
        <w:tc>
          <w:tcPr>
            <w:tcW w:type="dxa" w:w="1440"/>
          </w:tcPr>
          <w:p>
            <w:r>
              <w:t>段落#38</w:t>
            </w:r>
          </w:p>
        </w:tc>
        <w:tc>
          <w:tcPr>
            <w:tcW w:type="dxa" w:w="1440"/>
          </w:tcPr>
          <w:p>
            <w:r>
              <w:t>首行缩进、行距与模板不一致</w:t>
            </w:r>
          </w:p>
        </w:tc>
        <w:tc>
          <w:tcPr>
            <w:tcW w:type="dxa" w:w="1440"/>
          </w:tcPr>
          <w:p>
            <w:r>
              <w:t>3.2.1 多保真度流场数据构建与预处理研究</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段落#39</w:t>
            </w:r>
          </w:p>
        </w:tc>
        <w:tc>
          <w:tcPr>
            <w:tcW w:type="dxa" w:w="1440"/>
          </w:tcPr>
          <w:p>
            <w:r>
              <w:t>首行缩进、行距与模板不一致</w:t>
            </w:r>
          </w:p>
        </w:tc>
        <w:tc>
          <w:tcPr>
            <w:tcW w:type="dxa" w:w="1440"/>
          </w:tcPr>
          <w:p>
            <w:r>
              <w:t>针对多保真度数据来源多样、质量参差不齐的问题，本研究将构建标准化的数据治理流程。首先，建立低/高保真网格生成与配准机制，通过插值、对齐、同化等技术实现不同保真度数据间的空间一致性；其次，设计归一化统计与元数据管理策略，确保不同来源数据的量纲统一与物理量一致性；最后，开发多保真度特征提取与映射算法，识别低保真数据中的大尺</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段落#40</w:t>
            </w:r>
          </w:p>
        </w:tc>
        <w:tc>
          <w:tcPr>
            <w:tcW w:type="dxa" w:w="1440"/>
          </w:tcPr>
          <w:p>
            <w:r>
              <w:t>段落样式与模板不一致</w:t>
            </w:r>
          </w:p>
        </w:tc>
        <w:tc>
          <w:tcPr>
            <w:tcW w:type="dxa" w:w="1440"/>
          </w:tcPr>
          <w:p>
            <w:r>
              <w:t>3.2.2 基于神经算子的多保真度建模研究</w:t>
            </w:r>
          </w:p>
        </w:tc>
        <w:tc>
          <w:tcPr>
            <w:tcW w:type="dxa" w:w="1440"/>
          </w:tcPr>
          <w:p>
            <w:r>
              <w:t>Heading 3</w:t>
            </w:r>
          </w:p>
        </w:tc>
        <w:tc>
          <w:tcPr>
            <w:tcW w:type="dxa" w:w="1440"/>
          </w:tcPr>
          <w:p>
            <w:r>
              <w:t>Normal</w:t>
            </w:r>
          </w:p>
        </w:tc>
        <w:tc>
          <w:tcPr>
            <w:tcW w:type="dxa" w:w="1440"/>
          </w:tcPr>
          <w:p>
            <w:r>
              <w:t>将该段设置为样式“Heading 3”。</w:t>
            </w:r>
          </w:p>
        </w:tc>
      </w:tr>
      <w:tr>
        <w:tc>
          <w:tcPr>
            <w:tcW w:type="dxa" w:w="1440"/>
          </w:tcPr>
          <w:p>
            <w:r>
              <w:t>段落#40</w:t>
            </w:r>
          </w:p>
        </w:tc>
        <w:tc>
          <w:tcPr>
            <w:tcW w:type="dxa" w:w="1440"/>
          </w:tcPr>
          <w:p>
            <w:r>
              <w:t>首行缩进、行距与模板不一致</w:t>
            </w:r>
          </w:p>
        </w:tc>
        <w:tc>
          <w:tcPr>
            <w:tcW w:type="dxa" w:w="1440"/>
          </w:tcPr>
          <w:p>
            <w:r>
              <w:t>3.2.2 基于神经算子的多保真度建模研究</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段落#41</w:t>
            </w:r>
          </w:p>
        </w:tc>
        <w:tc>
          <w:tcPr>
            <w:tcW w:type="dxa" w:w="1440"/>
          </w:tcPr>
          <w:p>
            <w:r>
              <w:t>首行缩进、行距与模板不一致</w:t>
            </w:r>
          </w:p>
        </w:tc>
        <w:tc>
          <w:tcPr>
            <w:tcW w:type="dxa" w:w="1440"/>
          </w:tcPr>
          <w:p>
            <w:r>
              <w:t>构建FNO×WNO混合架构，充分发挥Fourier神经算子在频域全局建模和Wavelet神经算子在局部细节捕捉方面的优势。设计三融合策略：并行融合用于同时处理不同保真度的输入特征，级联融合用于逐步细化预测结果，注意力融合用于动态调整不同保真度信息的权重。建立多保真条件化输入与特征融合机制，使模型能够根据输入数据的保真度</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段落#43</w:t>
            </w:r>
          </w:p>
        </w:tc>
        <w:tc>
          <w:tcPr>
            <w:tcW w:type="dxa" w:w="1440"/>
          </w:tcPr>
          <w:p>
            <w:r>
              <w:t>段落样式与模板不一致</w:t>
            </w:r>
          </w:p>
        </w:tc>
        <w:tc>
          <w:tcPr>
            <w:tcW w:type="dxa" w:w="1440"/>
          </w:tcPr>
          <w:p>
            <w:r>
              <w:t>3.2.3 流场压缩与生成重建方法研究</w:t>
            </w:r>
          </w:p>
        </w:tc>
        <w:tc>
          <w:tcPr>
            <w:tcW w:type="dxa" w:w="1440"/>
          </w:tcPr>
          <w:p>
            <w:r>
              <w:t>Heading 3</w:t>
            </w:r>
          </w:p>
        </w:tc>
        <w:tc>
          <w:tcPr>
            <w:tcW w:type="dxa" w:w="1440"/>
          </w:tcPr>
          <w:p>
            <w:r>
              <w:t>Normal</w:t>
            </w:r>
          </w:p>
        </w:tc>
        <w:tc>
          <w:tcPr>
            <w:tcW w:type="dxa" w:w="1440"/>
          </w:tcPr>
          <w:p>
            <w:r>
              <w:t>将该段设置为样式“Heading 3”。</w:t>
            </w:r>
          </w:p>
        </w:tc>
      </w:tr>
      <w:tr>
        <w:tc>
          <w:tcPr>
            <w:tcW w:type="dxa" w:w="1440"/>
          </w:tcPr>
          <w:p>
            <w:r>
              <w:t>段落#43</w:t>
            </w:r>
          </w:p>
        </w:tc>
        <w:tc>
          <w:tcPr>
            <w:tcW w:type="dxa" w:w="1440"/>
          </w:tcPr>
          <w:p>
            <w:r>
              <w:t>首行缩进、行距与模板不一致</w:t>
            </w:r>
          </w:p>
        </w:tc>
        <w:tc>
          <w:tcPr>
            <w:tcW w:type="dxa" w:w="1440"/>
          </w:tcPr>
          <w:p>
            <w:r>
              <w:t>3.2.3 流场压缩与生成重建方法研究</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段落#44</w:t>
            </w:r>
          </w:p>
        </w:tc>
        <w:tc>
          <w:tcPr>
            <w:tcW w:type="dxa" w:w="1440"/>
          </w:tcPr>
          <w:p>
            <w:r>
              <w:t>首行缩进、行距与模板不一致</w:t>
            </w:r>
          </w:p>
        </w:tc>
        <w:tc>
          <w:tcPr>
            <w:tcW w:type="dxa" w:w="1440"/>
          </w:tcPr>
          <w:p>
            <w:r>
              <w:t>开发基于VQVAE的离散化编码技术，将连续的高频流场特征映射到离散的码本空间，实现高效压缩与稳定表示。结合小波变换预处理技术，在频域进行多尺度分解，为不同频率成分设计专门的编码策略。引入Wavelet Diffusion技术，在小波域进行噪声学习，实现可控的高频细节生成。设计多尺度超分辨率重建算法，从低分辨率输入逐步重</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段落#45</w:t>
            </w:r>
          </w:p>
        </w:tc>
        <w:tc>
          <w:tcPr>
            <w:tcW w:type="dxa" w:w="1440"/>
          </w:tcPr>
          <w:p>
            <w:r>
              <w:t>段落样式与模板不一致</w:t>
            </w:r>
          </w:p>
        </w:tc>
        <w:tc>
          <w:tcPr>
            <w:tcW w:type="dxa" w:w="1440"/>
          </w:tcPr>
          <w:p>
            <w:r>
              <w:t>3.2.4 训练与优化策略研究</w:t>
            </w:r>
          </w:p>
        </w:tc>
        <w:tc>
          <w:tcPr>
            <w:tcW w:type="dxa" w:w="1440"/>
          </w:tcPr>
          <w:p>
            <w:r>
              <w:t>Heading 3</w:t>
            </w:r>
          </w:p>
        </w:tc>
        <w:tc>
          <w:tcPr>
            <w:tcW w:type="dxa" w:w="1440"/>
          </w:tcPr>
          <w:p>
            <w:r>
              <w:t>Normal</w:t>
            </w:r>
          </w:p>
        </w:tc>
        <w:tc>
          <w:tcPr>
            <w:tcW w:type="dxa" w:w="1440"/>
          </w:tcPr>
          <w:p>
            <w:r>
              <w:t>将该段设置为样式“Heading 3”。</w:t>
            </w:r>
          </w:p>
        </w:tc>
      </w:tr>
      <w:tr>
        <w:tc>
          <w:tcPr>
            <w:tcW w:type="dxa" w:w="1440"/>
          </w:tcPr>
          <w:p>
            <w:r>
              <w:t>段落#45</w:t>
            </w:r>
          </w:p>
        </w:tc>
        <w:tc>
          <w:tcPr>
            <w:tcW w:type="dxa" w:w="1440"/>
          </w:tcPr>
          <w:p>
            <w:r>
              <w:t>首行缩进、行距与模板不一致</w:t>
            </w:r>
          </w:p>
        </w:tc>
        <w:tc>
          <w:tcPr>
            <w:tcW w:type="dxa" w:w="1440"/>
          </w:tcPr>
          <w:p>
            <w:r>
              <w:t>3.2.4 训练与优化策略研究</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段落#46</w:t>
            </w:r>
          </w:p>
        </w:tc>
        <w:tc>
          <w:tcPr>
            <w:tcW w:type="dxa" w:w="1440"/>
          </w:tcPr>
          <w:p>
            <w:r>
              <w:t>首行缩进、行距与模板不一致</w:t>
            </w:r>
          </w:p>
        </w:tc>
        <w:tc>
          <w:tcPr>
            <w:tcW w:type="dxa" w:w="1440"/>
          </w:tcPr>
          <w:p>
            <w:r>
              <w:t>设计渐进式多保真度训练策略，从低保真数据开始逐步引入高保真数据，避免训练过程中的不稳定性。构建多损失组合机制，平衡感知损失、物理损失和频域损失，确保模型在多个维度上的性能。实现GPU加速与分布式训练，提高大规模数据训练的效率，支持复杂几何和长时间序列的建模需求。</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段落#47</w:t>
            </w:r>
          </w:p>
        </w:tc>
        <w:tc>
          <w:tcPr>
            <w:tcW w:type="dxa" w:w="1440"/>
          </w:tcPr>
          <w:p>
            <w:r>
              <w:t>段落样式与模板不一致</w:t>
            </w:r>
          </w:p>
        </w:tc>
        <w:tc>
          <w:tcPr>
            <w:tcW w:type="dxa" w:w="1440"/>
          </w:tcPr>
          <w:p>
            <w:r>
              <w:t>3.2.5 评估对比与应用验证</w:t>
            </w:r>
          </w:p>
        </w:tc>
        <w:tc>
          <w:tcPr>
            <w:tcW w:type="dxa" w:w="1440"/>
          </w:tcPr>
          <w:p>
            <w:r>
              <w:t>Heading 3</w:t>
            </w:r>
          </w:p>
        </w:tc>
        <w:tc>
          <w:tcPr>
            <w:tcW w:type="dxa" w:w="1440"/>
          </w:tcPr>
          <w:p>
            <w:r>
              <w:t>Normal</w:t>
            </w:r>
          </w:p>
        </w:tc>
        <w:tc>
          <w:tcPr>
            <w:tcW w:type="dxa" w:w="1440"/>
          </w:tcPr>
          <w:p>
            <w:r>
              <w:t>将该段设置为样式“Heading 3”。</w:t>
            </w:r>
          </w:p>
        </w:tc>
      </w:tr>
      <w:tr>
        <w:tc>
          <w:tcPr>
            <w:tcW w:type="dxa" w:w="1440"/>
          </w:tcPr>
          <w:p>
            <w:r>
              <w:t>段落#47</w:t>
            </w:r>
          </w:p>
        </w:tc>
        <w:tc>
          <w:tcPr>
            <w:tcW w:type="dxa" w:w="1440"/>
          </w:tcPr>
          <w:p>
            <w:r>
              <w:t>首行缩进、行距与模板不一致</w:t>
            </w:r>
          </w:p>
        </w:tc>
        <w:tc>
          <w:tcPr>
            <w:tcW w:type="dxa" w:w="1440"/>
          </w:tcPr>
          <w:p>
            <w:r>
              <w:t>3.2.5 评估对比与应用验证</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段落#48</w:t>
            </w:r>
          </w:p>
        </w:tc>
        <w:tc>
          <w:tcPr>
            <w:tcW w:type="dxa" w:w="1440"/>
          </w:tcPr>
          <w:p>
            <w:r>
              <w:t>首行缩进、行距与模板不一致</w:t>
            </w:r>
          </w:p>
        </w:tc>
        <w:tc>
          <w:tcPr>
            <w:tcW w:type="dxa" w:w="1440"/>
          </w:tcPr>
          <w:p>
            <w:r>
              <w:t>建立一个全面的评估指标体系，包括相对L2误差（目标RL2 ≤ 0.35）、PSNR、SSIM、能谱误差等定量指标。设计消融实验与基线对比方案，与FNO、WNO、UNet等主流方法进行系统性比较。开展实际应用与部署验证，在船舶水动力学、海洋工程等实际场景中验证方法的工程可用性和性能优势。</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段落#49</w:t>
            </w:r>
          </w:p>
        </w:tc>
        <w:tc>
          <w:tcPr>
            <w:tcW w:type="dxa" w:w="1440"/>
          </w:tcPr>
          <w:p>
            <w:r>
              <w:t>首行缩进、行距与模板不一致</w:t>
            </w:r>
          </w:p>
        </w:tc>
        <w:tc>
          <w:tcPr>
            <w:tcW w:type="dxa" w:w="1440"/>
          </w:tcPr>
          <w:p>
            <w:r>
              <w:t>上述五个研究方向相互支撑，形成从数据预处理到模型训练、从算法设计到工程应用的完整技术链条，为多保真度流场数据压缩与重建提供系统性的解决方案。</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段落#51</w:t>
            </w:r>
          </w:p>
        </w:tc>
        <w:tc>
          <w:tcPr>
            <w:tcW w:type="dxa" w:w="1440"/>
          </w:tcPr>
          <w:p>
            <w:r>
              <w:t>段落样式与模板不一致</w:t>
            </w:r>
          </w:p>
        </w:tc>
        <w:tc>
          <w:tcPr>
            <w:tcW w:type="dxa" w:w="1440"/>
          </w:tcPr>
          <w:p>
            <w:r>
              <w:t>3.3 研究方案</w:t>
            </w:r>
          </w:p>
        </w:tc>
        <w:tc>
          <w:tcPr>
            <w:tcW w:type="dxa" w:w="1440"/>
          </w:tcPr>
          <w:p>
            <w:r>
              <w:t>Heading 2</w:t>
            </w:r>
          </w:p>
        </w:tc>
        <w:tc>
          <w:tcPr>
            <w:tcW w:type="dxa" w:w="1440"/>
          </w:tcPr>
          <w:p>
            <w:r>
              <w:t>Normal</w:t>
            </w:r>
          </w:p>
        </w:tc>
        <w:tc>
          <w:tcPr>
            <w:tcW w:type="dxa" w:w="1440"/>
          </w:tcPr>
          <w:p>
            <w:r>
              <w:t>将该段设置为样式“Heading 2”。</w:t>
            </w:r>
          </w:p>
        </w:tc>
      </w:tr>
      <w:tr>
        <w:tc>
          <w:tcPr>
            <w:tcW w:type="dxa" w:w="1440"/>
          </w:tcPr>
          <w:p>
            <w:r>
              <w:t>段落#51</w:t>
            </w:r>
          </w:p>
        </w:tc>
        <w:tc>
          <w:tcPr>
            <w:tcW w:type="dxa" w:w="1440"/>
          </w:tcPr>
          <w:p>
            <w:r>
              <w:t>首行缩进、行距与模板不一致</w:t>
            </w:r>
          </w:p>
        </w:tc>
        <w:tc>
          <w:tcPr>
            <w:tcW w:type="dxa" w:w="1440"/>
          </w:tcPr>
          <w:p>
            <w:r>
              <w:t>3.3 研究方案</w:t>
            </w:r>
          </w:p>
        </w:tc>
        <w:tc>
          <w:tcPr>
            <w:tcW w:type="dxa" w:w="1440"/>
          </w:tcPr>
          <w:p>
            <w:r>
              <w:t>首行缩进=562 twips；左缩进=None；行距=None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段落#52</w:t>
            </w:r>
          </w:p>
        </w:tc>
        <w:tc>
          <w:tcPr>
            <w:tcW w:type="dxa" w:w="1440"/>
          </w:tcPr>
          <w:p>
            <w:r>
              <w:t>段落样式与模板不一致</w:t>
            </w:r>
          </w:p>
        </w:tc>
        <w:tc>
          <w:tcPr>
            <w:tcW w:type="dxa" w:w="1440"/>
          </w:tcPr>
          <w:p>
            <w:r>
              <w:t>3.3.1 研究思路</w:t>
            </w:r>
          </w:p>
        </w:tc>
        <w:tc>
          <w:tcPr>
            <w:tcW w:type="dxa" w:w="1440"/>
          </w:tcPr>
          <w:p>
            <w:r>
              <w:t>Heading 3</w:t>
            </w:r>
          </w:p>
        </w:tc>
        <w:tc>
          <w:tcPr>
            <w:tcW w:type="dxa" w:w="1440"/>
          </w:tcPr>
          <w:p>
            <w:r>
              <w:t>Normal</w:t>
            </w:r>
          </w:p>
        </w:tc>
        <w:tc>
          <w:tcPr>
            <w:tcW w:type="dxa" w:w="1440"/>
          </w:tcPr>
          <w:p>
            <w:r>
              <w:t>将该段设置为样式“Heading 3”。</w:t>
            </w:r>
          </w:p>
        </w:tc>
      </w:tr>
      <w:tr>
        <w:tc>
          <w:tcPr>
            <w:tcW w:type="dxa" w:w="1440"/>
          </w:tcPr>
          <w:p>
            <w:r>
              <w:t>段落#52</w:t>
            </w:r>
          </w:p>
        </w:tc>
        <w:tc>
          <w:tcPr>
            <w:tcW w:type="dxa" w:w="1440"/>
          </w:tcPr>
          <w:p>
            <w:r>
              <w:t>首行缩进、行距与模板不一致</w:t>
            </w:r>
          </w:p>
        </w:tc>
        <w:tc>
          <w:tcPr>
            <w:tcW w:type="dxa" w:w="1440"/>
          </w:tcPr>
          <w:p>
            <w:r>
              <w:t>3.3.1 研究思路</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段落#53</w:t>
            </w:r>
          </w:p>
        </w:tc>
        <w:tc>
          <w:tcPr>
            <w:tcW w:type="dxa" w:w="1440"/>
          </w:tcPr>
          <w:p>
            <w:r>
              <w:t>首行缩进、行距与模板不一致</w:t>
            </w:r>
          </w:p>
        </w:tc>
        <w:tc>
          <w:tcPr>
            <w:tcW w:type="dxa" w:w="1440"/>
          </w:tcPr>
          <w:p>
            <w:r>
              <w:t>本研究采用"数据预处理—模型设计—训练优化—评估验证"的递进式研究思路。第一步，针对多保真度数据来源多样、质量参差不齐的问题，建立标准化的数据治理流程，包括网格配准、归一化处理和特征提取；第二步，设计基于神经算子的多保真度建模框架，通过FNO×WNO混合架构和三融合策略实现不同保真度数据的协同处理；第三步，开发流场压缩</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段落#55</w:t>
            </w:r>
          </w:p>
        </w:tc>
        <w:tc>
          <w:tcPr>
            <w:tcW w:type="dxa" w:w="1440"/>
          </w:tcPr>
          <w:p>
            <w:r>
              <w:t>首行缩进、行距与模板不一致</w:t>
            </w:r>
          </w:p>
        </w:tc>
        <w:tc>
          <w:tcPr>
            <w:tcW w:type="dxa" w:w="1440"/>
          </w:tcPr>
          <w:p>
            <w:r>
              <w:t>【图1 训练管线与数据流（算子主干—VQ词典—潜空间扩散，此处插图）】</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段落#57</w:t>
            </w:r>
          </w:p>
        </w:tc>
        <w:tc>
          <w:tcPr>
            <w:tcW w:type="dxa" w:w="1440"/>
          </w:tcPr>
          <w:p>
            <w:r>
              <w:t>首行缩进、行距与模板不一致</w:t>
            </w:r>
          </w:p>
        </w:tc>
        <w:tc>
          <w:tcPr>
            <w:tcW w:type="dxa" w:w="1440"/>
          </w:tcPr>
          <w:p>
            <w:r>
              <w:t>【图1B 多保真协同机制架构图（此处插图）】</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段落#58</w:t>
            </w:r>
          </w:p>
        </w:tc>
        <w:tc>
          <w:tcPr>
            <w:tcW w:type="dxa" w:w="1440"/>
          </w:tcPr>
          <w:p>
            <w:r>
              <w:t>段落样式与模板不一致</w:t>
            </w:r>
          </w:p>
        </w:tc>
        <w:tc>
          <w:tcPr>
            <w:tcW w:type="dxa" w:w="1440"/>
          </w:tcPr>
          <w:p>
            <w:r>
              <w:t>3.3.2 关键科学问题和解决思路</w:t>
            </w:r>
          </w:p>
        </w:tc>
        <w:tc>
          <w:tcPr>
            <w:tcW w:type="dxa" w:w="1440"/>
          </w:tcPr>
          <w:p>
            <w:r>
              <w:t>Heading 3</w:t>
            </w:r>
          </w:p>
        </w:tc>
        <w:tc>
          <w:tcPr>
            <w:tcW w:type="dxa" w:w="1440"/>
          </w:tcPr>
          <w:p>
            <w:r>
              <w:t>Normal</w:t>
            </w:r>
          </w:p>
        </w:tc>
        <w:tc>
          <w:tcPr>
            <w:tcW w:type="dxa" w:w="1440"/>
          </w:tcPr>
          <w:p>
            <w:r>
              <w:t>将该段设置为样式“Heading 3”。</w:t>
            </w:r>
          </w:p>
        </w:tc>
      </w:tr>
      <w:tr>
        <w:tc>
          <w:tcPr>
            <w:tcW w:type="dxa" w:w="1440"/>
          </w:tcPr>
          <w:p>
            <w:r>
              <w:t>段落#58</w:t>
            </w:r>
          </w:p>
        </w:tc>
        <w:tc>
          <w:tcPr>
            <w:tcW w:type="dxa" w:w="1440"/>
          </w:tcPr>
          <w:p>
            <w:r>
              <w:t>首行缩进、行距与模板不一致</w:t>
            </w:r>
          </w:p>
        </w:tc>
        <w:tc>
          <w:tcPr>
            <w:tcW w:type="dxa" w:w="1440"/>
          </w:tcPr>
          <w:p>
            <w:r>
              <w:t>3.3.2 关键科学问题和解决思路</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段落#59</w:t>
            </w:r>
          </w:p>
        </w:tc>
        <w:tc>
          <w:tcPr>
            <w:tcW w:type="dxa" w:w="1440"/>
          </w:tcPr>
          <w:p>
            <w:r>
              <w:t>首行缩进、行距与模板不一致</w:t>
            </w:r>
          </w:p>
        </w:tc>
        <w:tc>
          <w:tcPr>
            <w:tcW w:type="dxa" w:w="1440"/>
          </w:tcPr>
          <w:p>
            <w:r>
              <w:t>本研究面临的关键科学问题包括：其一，多保真度数据协同问题，如何有效融合不同保真度的数据，实现低保真数据承载大尺度结构、高保真数据校正细节特征的功能分工；其二，高频细节生成问题，如何通过VQVAE离散化编码和小波变换预处理，实现可控的高频细节生成和重建；其三，物理一致性保障问题，如何在生成过程中保持流场的物理约束，确保散</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段落#60</w:t>
            </w:r>
          </w:p>
        </w:tc>
        <w:tc>
          <w:tcPr>
            <w:tcW w:type="dxa" w:w="1440"/>
          </w:tcPr>
          <w:p>
            <w:r>
              <w:t>首行缩进、行距与模板不一致</w:t>
            </w:r>
          </w:p>
        </w:tc>
        <w:tc>
          <w:tcPr>
            <w:tcW w:type="dxa" w:w="1440"/>
          </w:tcPr>
          <w:p>
            <w:r>
              <w:t>针对上述问题，本研究采用以下解决思路：对于多保真度协同，通过FNO×WNO混合架构和三融合策略，实现不同保真度数据的有效融合；对于高频细节生成，利用VQVAE的离散化表示和Wavelet Diffusion的可控生成能力，实现高质量的高频细节重建；对于物理一致性，在训练过程中引入物理约束损失，包括散度惩罚、边界条件约束</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段落#61</w:t>
            </w:r>
          </w:p>
        </w:tc>
        <w:tc>
          <w:tcPr>
            <w:tcW w:type="dxa" w:w="1440"/>
          </w:tcPr>
          <w:p>
            <w:r>
              <w:t>首行缩进、行距与模板不一致</w:t>
            </w:r>
          </w:p>
        </w:tc>
        <w:tc>
          <w:tcPr>
            <w:tcW w:type="dxa" w:w="1440"/>
          </w:tcPr>
          <w:p>
            <w:r>
              <w:t>在目标函数设计上，本研究采用多损失组合的策略，主要包括：其一，重建损失，采用相对L2误差和SSIM/PSNR等感知指标，确保预测结果在像素级和结构上的准确性；其二，物理约束损失，包括散度惩罚项和边界条件约束，保证生成流场满足基本的物理规律；其三，频域损失，通过能谱误差约束，确保模型在高频细节上的重建质量。联合损失函数可</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段落#63</w:t>
            </w:r>
          </w:p>
        </w:tc>
        <w:tc>
          <w:tcPr>
            <w:tcW w:type="dxa" w:w="1440"/>
          </w:tcPr>
          <w:p>
            <w:r>
              <w:t>首行缩进、行距与模板不一致</w:t>
            </w:r>
          </w:p>
        </w:tc>
        <w:tc>
          <w:tcPr>
            <w:tcW w:type="dxa" w:w="1440"/>
          </w:tcPr>
          <w:p>
            <w:r>
              <w:t>【图2 能谱/散度/边界一致性联合审计面板（此处插图）】</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段落#64</w:t>
            </w:r>
          </w:p>
        </w:tc>
        <w:tc>
          <w:tcPr>
            <w:tcW w:type="dxa" w:w="1440"/>
          </w:tcPr>
          <w:p>
            <w:r>
              <w:t>首行缩进、行距与模板不一致</w:t>
            </w:r>
          </w:p>
        </w:tc>
        <w:tc>
          <w:tcPr>
            <w:tcW w:type="dxa" w:w="1440"/>
          </w:tcPr>
          <w:p>
            <w:r>
              <w:t>在频带划分方面，本研究将采用小波变换对流场进行多尺度分解，将流场分为低频、中频和高频三个频段，分别对应大尺度结构、中等尺度特征和小尺度细节。通过这种频域分解，可以实现不同保真度数据的功能分工，低保真数据主要承载低频信息，高保真数据用于校正高频细节。</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段落#65</w:t>
            </w:r>
          </w:p>
        </w:tc>
        <w:tc>
          <w:tcPr>
            <w:tcW w:type="dxa" w:w="1440"/>
          </w:tcPr>
          <w:p>
            <w:r>
              <w:t>首行缩进、行距与模板不一致</w:t>
            </w:r>
          </w:p>
        </w:tc>
        <w:tc>
          <w:tcPr>
            <w:tcW w:type="dxa" w:w="1440"/>
          </w:tcPr>
          <w:p>
            <w:r>
              <w:t>在数据流设计上，输入包括几何信息、边界条件和低保真流场数据；输出为目标高保真流场。中间处理过程包括多保真度特征提取、频域分解、VQ编码和条件生成等步骤。评估指标包括重建误差、物理一致性指标和频域误差等，确保生成结果在多个维度上的质量。</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段落#67</w:t>
            </w:r>
          </w:p>
        </w:tc>
        <w:tc>
          <w:tcPr>
            <w:tcW w:type="dxa" w:w="1440"/>
          </w:tcPr>
          <w:p>
            <w:r>
              <w:t>首行缩进、行距与模板不一致</w:t>
            </w:r>
          </w:p>
        </w:tc>
        <w:tc>
          <w:tcPr>
            <w:tcW w:type="dxa" w:w="1440"/>
          </w:tcPr>
          <w:p>
            <w:r>
              <w:t>【图2A 频带分解与对齐机制示意图（此处插图）】</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段落#69</w:t>
            </w:r>
          </w:p>
        </w:tc>
        <w:tc>
          <w:tcPr>
            <w:tcW w:type="dxa" w:w="1440"/>
          </w:tcPr>
          <w:p>
            <w:r>
              <w:t>首行缩进、行距与模板不一致</w:t>
            </w:r>
          </w:p>
        </w:tc>
        <w:tc>
          <w:tcPr>
            <w:tcW w:type="dxa" w:w="1440"/>
          </w:tcPr>
          <w:p>
            <w:r>
              <w:t>【表1 变量/指标与符号对照表（此处插表）】</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段落#70</w:t>
            </w:r>
          </w:p>
        </w:tc>
        <w:tc>
          <w:tcPr>
            <w:tcW w:type="dxa" w:w="1440"/>
          </w:tcPr>
          <w:p>
            <w:r>
              <w:t>段落样式与模板不一致</w:t>
            </w:r>
          </w:p>
        </w:tc>
        <w:tc>
          <w:tcPr>
            <w:tcW w:type="dxa" w:w="1440"/>
          </w:tcPr>
          <w:p>
            <w:r>
              <w:t>3.4 前期准备工作与研究基础</w:t>
            </w:r>
          </w:p>
        </w:tc>
        <w:tc>
          <w:tcPr>
            <w:tcW w:type="dxa" w:w="1440"/>
          </w:tcPr>
          <w:p>
            <w:r>
              <w:t>Heading 2</w:t>
            </w:r>
          </w:p>
        </w:tc>
        <w:tc>
          <w:tcPr>
            <w:tcW w:type="dxa" w:w="1440"/>
          </w:tcPr>
          <w:p>
            <w:r>
              <w:t>Normal</w:t>
            </w:r>
          </w:p>
        </w:tc>
        <w:tc>
          <w:tcPr>
            <w:tcW w:type="dxa" w:w="1440"/>
          </w:tcPr>
          <w:p>
            <w:r>
              <w:t>将该段设置为样式“Heading 2”。</w:t>
            </w:r>
          </w:p>
        </w:tc>
      </w:tr>
      <w:tr>
        <w:tc>
          <w:tcPr>
            <w:tcW w:type="dxa" w:w="1440"/>
          </w:tcPr>
          <w:p>
            <w:r>
              <w:t>段落#70</w:t>
            </w:r>
          </w:p>
        </w:tc>
        <w:tc>
          <w:tcPr>
            <w:tcW w:type="dxa" w:w="1440"/>
          </w:tcPr>
          <w:p>
            <w:r>
              <w:t>首行缩进、行距与模板不一致</w:t>
            </w:r>
          </w:p>
        </w:tc>
        <w:tc>
          <w:tcPr>
            <w:tcW w:type="dxa" w:w="1440"/>
          </w:tcPr>
          <w:p>
            <w:r>
              <w:t>3.4 前期准备工作与研究基础</w:t>
            </w:r>
          </w:p>
        </w:tc>
        <w:tc>
          <w:tcPr>
            <w:tcW w:type="dxa" w:w="1440"/>
          </w:tcPr>
          <w:p>
            <w:r>
              <w:t>首行缩进=562 twips；左缩进=None；行距=None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段落#71</w:t>
            </w:r>
          </w:p>
        </w:tc>
        <w:tc>
          <w:tcPr>
            <w:tcW w:type="dxa" w:w="1440"/>
          </w:tcPr>
          <w:p>
            <w:r>
              <w:t>首行缩进、行距与模板不一致</w:t>
            </w:r>
          </w:p>
        </w:tc>
        <w:tc>
          <w:tcPr>
            <w:tcW w:type="dxa" w:w="1440"/>
          </w:tcPr>
          <w:p>
            <w:r>
              <w:t>为确保本研究计划的可行性与前瞻性，我已开展了扎实的前期准备工作，具体内容如下：</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段落#72</w:t>
            </w:r>
          </w:p>
        </w:tc>
        <w:tc>
          <w:tcPr>
            <w:tcW w:type="dxa" w:w="1440"/>
          </w:tcPr>
          <w:p>
            <w:r>
              <w:t>首行缩进、行距与模板不一致</w:t>
            </w:r>
          </w:p>
        </w:tc>
        <w:tc>
          <w:tcPr>
            <w:tcW w:type="dxa" w:w="1440"/>
          </w:tcPr>
          <w:p>
            <w:r>
              <w:t>（1）深入的文献综述与问题凝练：我对超过60篇相关领域的代表性文献进行了系统性的梳理与精读，重点聚焦于神经算子理论与架构、科学计算中的生成模型以及多保真度学习三大方向。通过深入分析各类方法的优势、局限性及其内在联系，我识别出当前研究中"多保真数据与物理约束下的算子学习与生成模型系统性整合"这一课题，并在此基础上总结出本</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段落#73</w:t>
            </w:r>
          </w:p>
        </w:tc>
        <w:tc>
          <w:tcPr>
            <w:tcW w:type="dxa" w:w="1440"/>
          </w:tcPr>
          <w:p>
            <w:r>
              <w:t>首行缩进、行距与模板不一致</w:t>
            </w:r>
          </w:p>
        </w:tc>
        <w:tc>
          <w:tcPr>
            <w:tcW w:type="dxa" w:w="1440"/>
          </w:tcPr>
          <w:p>
            <w:r>
              <w:t>（2）实验平台搭建与数据准备：我已搭建了深度学习实验平台，该平台基于PyTorch 1.12+与CUDA 11.6+，并在NVIDIA RTX 4060 GPU上完成部署与测试。在数据层面，我已使用openfoam进行烟雾仿真，导出小样本低保真与高保真数据集，并用我的方法进行小样本验证，效果比较满意。</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段落#74</w:t>
            </w:r>
          </w:p>
        </w:tc>
        <w:tc>
          <w:tcPr>
            <w:tcW w:type="dxa" w:w="1440"/>
          </w:tcPr>
          <w:p>
            <w:r>
              <w:t>首行缩进、行距与模板不一致</w:t>
            </w:r>
          </w:p>
        </w:tc>
        <w:tc>
          <w:tcPr>
            <w:tcW w:type="dxa" w:w="1440"/>
          </w:tcPr>
          <w:p>
            <w:r>
              <w:t>（3）核心基线模型的复现与性能对标：为验证我对核心算法的理解以及实验平台的正确性，我基于PyTorch从零开始复现了经典的Fourier Neural Operator (FNO)模型。在二维NavierStokes标准算例上，我的复现模型在训练100个epoch后，于测试集上达到了5.8e3的相对L2误差，成功达到了</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段落#75</w:t>
            </w:r>
          </w:p>
        </w:tc>
        <w:tc>
          <w:tcPr>
            <w:tcW w:type="dxa" w:w="1440"/>
          </w:tcPr>
          <w:p>
            <w:r>
              <w:t>首行缩进、行距与模板不一致</w:t>
            </w:r>
          </w:p>
        </w:tc>
        <w:tc>
          <w:tcPr>
            <w:tcW w:type="dxa" w:w="1440"/>
          </w:tcPr>
          <w:p>
            <w:r>
              <w:t>（4）关键技术方案的可行性探索：我针对方案中的核心创新点开展了小规模的探索性实验。为验证利用向量量化（VQ）表示高频信息的可行性，我通过对高保真流场进行高通滤波提取其高频残差场，并训练了一个小型的VQVAE模型。实验结果表明，离散的码本（codebook）能够有效捕捉到如小尺度涡旋等典型的高频流动结构，初步证实了以离散</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段落#76</w:t>
            </w:r>
          </w:p>
        </w:tc>
        <w:tc>
          <w:tcPr>
            <w:tcW w:type="dxa" w:w="1440"/>
          </w:tcPr>
          <w:p>
            <w:r>
              <w:t>段落样式与模板不一致</w:t>
            </w:r>
          </w:p>
        </w:tc>
        <w:tc>
          <w:tcPr>
            <w:tcW w:type="dxa" w:w="1440"/>
          </w:tcPr>
          <w:p>
            <w:r>
              <w:t>3.5 论文创新点</w:t>
            </w:r>
          </w:p>
        </w:tc>
        <w:tc>
          <w:tcPr>
            <w:tcW w:type="dxa" w:w="1440"/>
          </w:tcPr>
          <w:p>
            <w:r>
              <w:t>Heading 2</w:t>
            </w:r>
          </w:p>
        </w:tc>
        <w:tc>
          <w:tcPr>
            <w:tcW w:type="dxa" w:w="1440"/>
          </w:tcPr>
          <w:p>
            <w:r>
              <w:t>Normal</w:t>
            </w:r>
          </w:p>
        </w:tc>
        <w:tc>
          <w:tcPr>
            <w:tcW w:type="dxa" w:w="1440"/>
          </w:tcPr>
          <w:p>
            <w:r>
              <w:t>将该段设置为样式“Heading 2”。</w:t>
            </w:r>
          </w:p>
        </w:tc>
      </w:tr>
      <w:tr>
        <w:tc>
          <w:tcPr>
            <w:tcW w:type="dxa" w:w="1440"/>
          </w:tcPr>
          <w:p>
            <w:r>
              <w:t>段落#76</w:t>
            </w:r>
          </w:p>
        </w:tc>
        <w:tc>
          <w:tcPr>
            <w:tcW w:type="dxa" w:w="1440"/>
          </w:tcPr>
          <w:p>
            <w:r>
              <w:t>首行缩进、行距与模板不一致</w:t>
            </w:r>
          </w:p>
        </w:tc>
        <w:tc>
          <w:tcPr>
            <w:tcW w:type="dxa" w:w="1440"/>
          </w:tcPr>
          <w:p>
            <w:r>
              <w:t>3.5 论文创新点</w:t>
            </w:r>
          </w:p>
        </w:tc>
        <w:tc>
          <w:tcPr>
            <w:tcW w:type="dxa" w:w="1440"/>
          </w:tcPr>
          <w:p>
            <w:r>
              <w:t>首行缩进=562 twips；左缩进=None；行距=None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段落#77</w:t>
            </w:r>
          </w:p>
        </w:tc>
        <w:tc>
          <w:tcPr>
            <w:tcW w:type="dxa" w:w="1440"/>
          </w:tcPr>
          <w:p>
            <w:r>
              <w:t>首行缩进、行距与模板不一致</w:t>
            </w:r>
          </w:p>
        </w:tc>
        <w:tc>
          <w:tcPr>
            <w:tcW w:type="dxa" w:w="1440"/>
          </w:tcPr>
          <w:p>
            <w:r>
              <w:t>（1）FNO×WNO混合架构设计方法：提出针对CFD流场重建的FNO×WNO混合架构设计方法，实现基于多保真度数据输入的全局频谱与局部小波特征协同重建。该架构充分发挥Fourier神经算子在频域全局建模和Wavelet神经算子在局部细节捕捉方面的优势，通过三融合策略（并行、级联、注意力）实现不同保真度数据的有效融合。</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段落#78</w:t>
            </w:r>
          </w:p>
        </w:tc>
        <w:tc>
          <w:tcPr>
            <w:tcW w:type="dxa" w:w="1440"/>
          </w:tcPr>
          <w:p>
            <w:r>
              <w:t>首行缩进、行距与模板不一致</w:t>
            </w:r>
          </w:p>
        </w:tc>
        <w:tc>
          <w:tcPr>
            <w:tcW w:type="dxa" w:w="1440"/>
          </w:tcPr>
          <w:p>
            <w:r>
              <w:t>（2）VQVAE+Wavelet Diffusion协同压缩方法：提出针对CFD流场压缩重建的VQVAE+Wavelet Diffusion协同压缩方法，有效降低流场数据存储需求，实现无损质量的多尺度超分辨率重建。该方法结合向量量化的离散化表示和小波域扩散的可控生成能力，实现高质量的高频细节重建。</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段落#79</w:t>
            </w:r>
          </w:p>
        </w:tc>
        <w:tc>
          <w:tcPr>
            <w:tcW w:type="dxa" w:w="1440"/>
          </w:tcPr>
          <w:p>
            <w:r>
              <w:t>首行缩进、行距与模板不一致</w:t>
            </w:r>
          </w:p>
        </w:tc>
        <w:tc>
          <w:tcPr>
            <w:tcW w:type="dxa" w:w="1440"/>
          </w:tcPr>
          <w:p>
            <w:r>
              <w:t>（3）渐进式三阶段训练策略：提出针对多保真度神经算子训练的渐进式三阶段训练策略，通过基础→融合→精调的递进训练，实现模型泛化能力的显著提升。该策略从低保真数据开始逐步引入高保真数据，避免训练过程中的不稳定性。</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段落#80</w:t>
            </w:r>
          </w:p>
        </w:tc>
        <w:tc>
          <w:tcPr>
            <w:tcW w:type="dxa" w:w="1440"/>
          </w:tcPr>
          <w:p>
            <w:r>
              <w:t>首行缩进、行距与模板不一致</w:t>
            </w:r>
          </w:p>
        </w:tc>
        <w:tc>
          <w:tcPr>
            <w:tcW w:type="dxa" w:w="1440"/>
          </w:tcPr>
          <w:p>
            <w:r>
              <w:t>（4）FiLM条件化调制与多尺度融合方法：提出针对流场特征增强的FiLM条件化调制与多尺度融合方法，通过动态特征权重调整和跨尺度信息传递，提升重建流场的细节保持能力。该方法能够根据输入数据的保真度特征自适应调整处理策略。</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段落#82</w:t>
            </w:r>
          </w:p>
        </w:tc>
        <w:tc>
          <w:tcPr>
            <w:tcW w:type="dxa" w:w="1440"/>
          </w:tcPr>
          <w:p>
            <w:r>
              <w:t>首行缩进、行距与模板不一致</w:t>
            </w:r>
          </w:p>
        </w:tc>
        <w:tc>
          <w:tcPr>
            <w:tcW w:type="dxa" w:w="1440"/>
          </w:tcPr>
          <w:p>
            <w:r>
              <w:t>图4 典型工况方法对比（UNet/FNO/WNO/MFNO</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段落#85</w:t>
            </w:r>
          </w:p>
        </w:tc>
        <w:tc>
          <w:tcPr>
            <w:tcW w:type="dxa" w:w="1440"/>
          </w:tcPr>
          <w:p>
            <w:r>
              <w:t>首行缩进、行距与模板不一致</w:t>
            </w:r>
          </w:p>
        </w:tc>
        <w:tc>
          <w:tcPr>
            <w:tcW w:type="dxa" w:w="1440"/>
          </w:tcPr>
          <w:p>
            <w:r>
              <w:t>【图4B 复杂几何与非结构网格泛化能力对比（此处插图）】</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段落#86</w:t>
            </w:r>
          </w:p>
        </w:tc>
        <w:tc>
          <w:tcPr>
            <w:tcW w:type="dxa" w:w="1440"/>
          </w:tcPr>
          <w:p>
            <w:r>
              <w:t>首行缩进、行距与模板不一致</w:t>
            </w:r>
          </w:p>
        </w:tc>
        <w:tc>
          <w:tcPr>
            <w:tcW w:type="dxa" w:w="1440"/>
          </w:tcPr>
          <w:p>
            <w:r>
              <w:t>与现有基线的关系方面，本研究提出的四个创新点与现有方法形成互补关系：FNO×WNO混合架构在现有FNO和WNO基础上，通过协同设计实现全局频谱与局部小波特征的融合；VQVAE+Wavelet Diffusion方法在现有生成模型基础上，结合向量量化和小波域扩散实现更高效的流场压缩重建；渐进式三阶段训练策略在现有训练方法</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段落#87</w:t>
            </w:r>
          </w:p>
        </w:tc>
        <w:tc>
          <w:tcPr>
            <w:tcW w:type="dxa" w:w="1440"/>
          </w:tcPr>
          <w:p>
            <w:r>
              <w:t>首行缩进、行距与模板不一致</w:t>
            </w:r>
          </w:p>
        </w:tc>
        <w:tc>
          <w:tcPr>
            <w:tcW w:type="dxa" w:w="1440"/>
          </w:tcPr>
          <w:p>
            <w:r>
              <w:t>在前期准备方面，我已经完成了相关技术的基础准备工作：完成了FNO模型的复现与性能对标，为FNO×WNO混合架构设计提供了基础；进行了VQVAE模型的探索性实验，验证了向量量化在流场表示中的可行性，为VQVAE+Wavelet Diffusion协同压缩方法奠定了基础；完成了多保真度数据集的构建和预处理，为渐进式三阶段训</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段落#93</w:t>
            </w:r>
          </w:p>
        </w:tc>
        <w:tc>
          <w:tcPr>
            <w:tcW w:type="dxa" w:w="1440"/>
          </w:tcPr>
          <w:p>
            <w:r>
              <w:t>首行缩进、行距与模板不一致</w:t>
            </w:r>
          </w:p>
        </w:tc>
        <w:tc>
          <w:tcPr>
            <w:tcW w:type="dxa" w:w="1440"/>
          </w:tcPr>
          <w:p>
            <w:r>
              <w:t>【图5 前期工作成果展示（基线复现、VQ词典、条件扩散原型，此处插图）】</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段落#95</w:t>
            </w:r>
          </w:p>
        </w:tc>
        <w:tc>
          <w:tcPr>
            <w:tcW w:type="dxa" w:w="1440"/>
          </w:tcPr>
          <w:p>
            <w:r>
              <w:t>段落样式与模板不一致</w:t>
            </w:r>
          </w:p>
        </w:tc>
        <w:tc>
          <w:tcPr>
            <w:tcW w:type="dxa" w:w="1440"/>
          </w:tcPr>
          <w:p>
            <w:r>
              <w:t>4. 论文进度安排</w:t>
            </w:r>
          </w:p>
        </w:tc>
        <w:tc>
          <w:tcPr>
            <w:tcW w:type="dxa" w:w="1440"/>
          </w:tcPr>
          <w:p>
            <w:r>
              <w:t>大标题</w:t>
            </w:r>
          </w:p>
        </w:tc>
        <w:tc>
          <w:tcPr>
            <w:tcW w:type="dxa" w:w="1440"/>
          </w:tcPr>
          <w:p>
            <w:r>
              <w:t>Normal</w:t>
            </w:r>
          </w:p>
        </w:tc>
        <w:tc>
          <w:tcPr>
            <w:tcW w:type="dxa" w:w="1440"/>
          </w:tcPr>
          <w:p>
            <w:r>
              <w:t>将该段设置为样式“大标题”。</w:t>
            </w:r>
          </w:p>
        </w:tc>
      </w:tr>
      <w:tr>
        <w:tc>
          <w:tcPr>
            <w:tcW w:type="dxa" w:w="1440"/>
          </w:tcPr>
          <w:p>
            <w:r>
              <w:t>段落#95</w:t>
            </w:r>
          </w:p>
        </w:tc>
        <w:tc>
          <w:tcPr>
            <w:tcW w:type="dxa" w:w="1440"/>
          </w:tcPr>
          <w:p>
            <w:r>
              <w:t>首行缩进、行距与模板不一致</w:t>
            </w:r>
          </w:p>
        </w:tc>
        <w:tc>
          <w:tcPr>
            <w:tcW w:type="dxa" w:w="1440"/>
          </w:tcPr>
          <w:p>
            <w:r>
              <w:t>4. 论文进度安排</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段落#96</w:t>
            </w:r>
          </w:p>
        </w:tc>
        <w:tc>
          <w:tcPr>
            <w:tcW w:type="dxa" w:w="1440"/>
          </w:tcPr>
          <w:p>
            <w:r>
              <w:t>首行缩进、行距与模板不一致</w:t>
            </w:r>
          </w:p>
        </w:tc>
        <w:tc>
          <w:tcPr>
            <w:tcW w:type="dxa" w:w="1440"/>
          </w:tcPr>
          <w:p>
            <w:r>
              <w:t>整体进度安排分为两个主要阶段：准备阶段（0-3月）和验证阶段（8-12月），共12个月完成。当前进度为3月，已完成文献调研，正在进行CFD数据集构建。</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段落#97</w:t>
            </w:r>
          </w:p>
        </w:tc>
        <w:tc>
          <w:tcPr>
            <w:tcW w:type="dxa" w:w="1440"/>
          </w:tcPr>
          <w:p>
            <w:r>
              <w:t>首行缩进、行距与模板不一致</w:t>
            </w:r>
          </w:p>
        </w:tc>
        <w:tc>
          <w:tcPr>
            <w:tcW w:type="dxa" w:w="1440"/>
          </w:tcPr>
          <w:p>
            <w:r>
              <w:t>准备阶段（0-3月）：</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段落#98</w:t>
            </w:r>
          </w:p>
        </w:tc>
        <w:tc>
          <w:tcPr>
            <w:tcW w:type="dxa" w:w="1440"/>
          </w:tcPr>
          <w:p>
            <w:r>
              <w:t>首行缩进、行距与模板不一致</w:t>
            </w:r>
          </w:p>
        </w:tc>
        <w:tc>
          <w:tcPr>
            <w:tcW w:type="dxa" w:w="1440"/>
          </w:tcPr>
          <w:p>
            <w:r>
              <w:t>文献调研（0-2.5月）：已完成，完成超过60篇相关文献的系统性梳理与阅读</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段落#99</w:t>
            </w:r>
          </w:p>
        </w:tc>
        <w:tc>
          <w:tcPr>
            <w:tcW w:type="dxa" w:w="1440"/>
          </w:tcPr>
          <w:p>
            <w:r>
              <w:t>首行缩进、行距与模板不一致</w:t>
            </w:r>
          </w:p>
        </w:tc>
        <w:tc>
          <w:tcPr>
            <w:tcW w:type="dxa" w:w="1440"/>
          </w:tcPr>
          <w:p>
            <w:r>
              <w:t>CFD数据集构建（0-3.5月）：正在进行，包括圆柱绕流数据生成与预处理，预计3.5月完成</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段落#100</w:t>
            </w:r>
          </w:p>
        </w:tc>
        <w:tc>
          <w:tcPr>
            <w:tcW w:type="dxa" w:w="1440"/>
          </w:tcPr>
          <w:p>
            <w:r>
              <w:t>首行缩进、行距与模板不一致</w:t>
            </w:r>
          </w:p>
        </w:tc>
        <w:tc>
          <w:tcPr>
            <w:tcW w:type="dxa" w:w="1440"/>
          </w:tcPr>
          <w:p>
            <w:r>
              <w:t>MFNO模型设计（2.5-4.5月）：进行中，包括FNO+WNO架构设计</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段落#101</w:t>
            </w:r>
          </w:p>
        </w:tc>
        <w:tc>
          <w:tcPr>
            <w:tcW w:type="dxa" w:w="1440"/>
          </w:tcPr>
          <w:p>
            <w:r>
              <w:t>首行缩进、行距与模板不一致</w:t>
            </w:r>
          </w:p>
        </w:tc>
        <w:tc>
          <w:tcPr>
            <w:tcW w:type="dxa" w:w="1440"/>
          </w:tcPr>
          <w:p>
            <w:r>
              <w:t>融合策略实现（3.5-6月）：包括并联/级联/注意力融合方法实现</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段落#103</w:t>
            </w:r>
          </w:p>
        </w:tc>
        <w:tc>
          <w:tcPr>
            <w:tcW w:type="dxa" w:w="1440"/>
          </w:tcPr>
          <w:p>
            <w:r>
              <w:t>首行缩进、行距与模板不一致</w:t>
            </w:r>
          </w:p>
        </w:tc>
        <w:tc>
          <w:tcPr>
            <w:tcW w:type="dxa" w:w="1440"/>
          </w:tcPr>
          <w:p>
            <w:r>
              <w:t>验证阶段（8-12月）：</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段落#104</w:t>
            </w:r>
          </w:p>
        </w:tc>
        <w:tc>
          <w:tcPr>
            <w:tcW w:type="dxa" w:w="1440"/>
          </w:tcPr>
          <w:p>
            <w:r>
              <w:t>首行缩进、行距与模板不一致</w:t>
            </w:r>
          </w:p>
        </w:tc>
        <w:tc>
          <w:tcPr>
            <w:tcW w:type="dxa" w:w="1440"/>
          </w:tcPr>
          <w:p>
            <w:r>
              <w:t>模型训练优化（4.5-8月）：多保真度训练与调参</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段落#105</w:t>
            </w:r>
          </w:p>
        </w:tc>
        <w:tc>
          <w:tcPr>
            <w:tcW w:type="dxa" w:w="1440"/>
          </w:tcPr>
          <w:p>
            <w:r>
              <w:t>首行缩进、行距与模板不一致</w:t>
            </w:r>
          </w:p>
        </w:tc>
        <w:tc>
          <w:tcPr>
            <w:tcW w:type="dxa" w:w="1440"/>
          </w:tcPr>
          <w:p>
            <w:r>
              <w:t>GPU加速优化（6.5-8.5月）：AMP/DDP并行训练优化</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段落#106</w:t>
            </w:r>
          </w:p>
        </w:tc>
        <w:tc>
          <w:tcPr>
            <w:tcW w:type="dxa" w:w="1440"/>
          </w:tcPr>
          <w:p>
            <w:r>
              <w:t>首行缩进、行距与模板不一致</w:t>
            </w:r>
          </w:p>
        </w:tc>
        <w:tc>
          <w:tcPr>
            <w:tcW w:type="dxa" w:w="1440"/>
          </w:tcPr>
          <w:p>
            <w:r>
              <w:t>消融实验验证（8.5-10月）：融合策略对比实验</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段落#107</w:t>
            </w:r>
          </w:p>
        </w:tc>
        <w:tc>
          <w:tcPr>
            <w:tcW w:type="dxa" w:w="1440"/>
          </w:tcPr>
          <w:p>
            <w:r>
              <w:t>首行缩进、行距与模板不一致</w:t>
            </w:r>
          </w:p>
        </w:tc>
        <w:tc>
          <w:tcPr>
            <w:tcW w:type="dxa" w:w="1440"/>
          </w:tcPr>
          <w:p>
            <w:r>
              <w:t>论文撰写（9-11.5月）：论文初稿完成</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段落#109</w:t>
            </w:r>
          </w:p>
        </w:tc>
        <w:tc>
          <w:tcPr>
            <w:tcW w:type="dxa" w:w="1440"/>
          </w:tcPr>
          <w:p>
            <w:r>
              <w:t>首行缩进、行距与模板不一致</w:t>
            </w:r>
          </w:p>
        </w:tc>
        <w:tc>
          <w:tcPr>
            <w:tcW w:type="dxa" w:w="1440"/>
          </w:tcPr>
          <w:p>
            <w:r>
              <w:t>关键节点：</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段落#110</w:t>
            </w:r>
          </w:p>
        </w:tc>
        <w:tc>
          <w:tcPr>
            <w:tcW w:type="dxa" w:w="1440"/>
          </w:tcPr>
          <w:p>
            <w:r>
              <w:t>首行缩进、行距与模板不一致</w:t>
            </w:r>
          </w:p>
        </w:tc>
        <w:tc>
          <w:tcPr>
            <w:tcW w:type="dxa" w:w="1440"/>
          </w:tcPr>
          <w:p>
            <w:r>
              <w:t>数据集完成（3.5月）</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段落#111</w:t>
            </w:r>
          </w:p>
        </w:tc>
        <w:tc>
          <w:tcPr>
            <w:tcW w:type="dxa" w:w="1440"/>
          </w:tcPr>
          <w:p>
            <w:r>
              <w:t>首行缩进、行距与模板不一致</w:t>
            </w:r>
          </w:p>
        </w:tc>
        <w:tc>
          <w:tcPr>
            <w:tcW w:type="dxa" w:w="1440"/>
          </w:tcPr>
          <w:p>
            <w:r>
              <w:t>模型完成（6月）</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段落#112</w:t>
            </w:r>
          </w:p>
        </w:tc>
        <w:tc>
          <w:tcPr>
            <w:tcW w:type="dxa" w:w="1440"/>
          </w:tcPr>
          <w:p>
            <w:r>
              <w:t>首行缩进、行距与模板不一致</w:t>
            </w:r>
          </w:p>
        </w:tc>
        <w:tc>
          <w:tcPr>
            <w:tcW w:type="dxa" w:w="1440"/>
          </w:tcPr>
          <w:p>
            <w:r>
              <w:t>训练完成（8月）</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段落#113</w:t>
            </w:r>
          </w:p>
        </w:tc>
        <w:tc>
          <w:tcPr>
            <w:tcW w:type="dxa" w:w="1440"/>
          </w:tcPr>
          <w:p>
            <w:r>
              <w:t>首行缩进、行距与模板不一致</w:t>
            </w:r>
          </w:p>
        </w:tc>
        <w:tc>
          <w:tcPr>
            <w:tcW w:type="dxa" w:w="1440"/>
          </w:tcPr>
          <w:p>
            <w:r>
              <w:t>实验完成（10月）</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段落#114</w:t>
            </w:r>
          </w:p>
        </w:tc>
        <w:tc>
          <w:tcPr>
            <w:tcW w:type="dxa" w:w="1440"/>
          </w:tcPr>
          <w:p>
            <w:r>
              <w:t>首行缩进、行距与模板不一致</w:t>
            </w:r>
          </w:p>
        </w:tc>
        <w:tc>
          <w:tcPr>
            <w:tcW w:type="dxa" w:w="1440"/>
          </w:tcPr>
          <w:p>
            <w:r>
              <w:t>论文完成（11.5月）</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段落#115</w:t>
            </w:r>
          </w:p>
        </w:tc>
        <w:tc>
          <w:tcPr>
            <w:tcW w:type="dxa" w:w="1440"/>
          </w:tcPr>
          <w:p>
            <w:r>
              <w:t>首行缩进、行距与模板不一致</w:t>
            </w:r>
          </w:p>
        </w:tc>
        <w:tc>
          <w:tcPr>
            <w:tcW w:type="dxa" w:w="1440"/>
          </w:tcPr>
          <w:p>
            <w:r>
              <w:t>各阶段的交付物将以"模型—脚本—报告—可视化"四元打包形式归档：模型侧包含权重文件与配置；脚本侧包含训练、评测与可复现的绘图程序；报告侧包含阶段性复盘与风险记录；可视化侧包含能谱曲线、散度分布、边界切片与误差热力图等。为保证结果可迁移与可复用，我将对数据接口、几何编码与边界描述进行标准化抽象，并在推理侧提供简化API，</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段落#116</w:t>
            </w:r>
          </w:p>
        </w:tc>
        <w:tc>
          <w:tcPr>
            <w:tcW w:type="dxa" w:w="1440"/>
          </w:tcPr>
          <w:p>
            <w:r>
              <w:t>段落样式与模板不一致</w:t>
            </w:r>
          </w:p>
        </w:tc>
        <w:tc>
          <w:tcPr>
            <w:tcW w:type="dxa" w:w="1440"/>
          </w:tcPr>
          <w:p>
            <w:r>
              <w:t>5. 预期成果与产出形态</w:t>
            </w:r>
          </w:p>
        </w:tc>
        <w:tc>
          <w:tcPr>
            <w:tcW w:type="dxa" w:w="1440"/>
          </w:tcPr>
          <w:p>
            <w:r>
              <w:t>大标题</w:t>
            </w:r>
          </w:p>
        </w:tc>
        <w:tc>
          <w:tcPr>
            <w:tcW w:type="dxa" w:w="1440"/>
          </w:tcPr>
          <w:p>
            <w:r>
              <w:t>Normal</w:t>
            </w:r>
          </w:p>
        </w:tc>
        <w:tc>
          <w:tcPr>
            <w:tcW w:type="dxa" w:w="1440"/>
          </w:tcPr>
          <w:p>
            <w:r>
              <w:t>将该段设置为样式“大标题”。</w:t>
            </w:r>
          </w:p>
        </w:tc>
      </w:tr>
      <w:tr>
        <w:tc>
          <w:tcPr>
            <w:tcW w:type="dxa" w:w="1440"/>
          </w:tcPr>
          <w:p>
            <w:r>
              <w:t>段落#116</w:t>
            </w:r>
          </w:p>
        </w:tc>
        <w:tc>
          <w:tcPr>
            <w:tcW w:type="dxa" w:w="1440"/>
          </w:tcPr>
          <w:p>
            <w:r>
              <w:t>首行缩进、行距与模板不一致</w:t>
            </w:r>
          </w:p>
        </w:tc>
        <w:tc>
          <w:tcPr>
            <w:tcW w:type="dxa" w:w="1440"/>
          </w:tcPr>
          <w:p>
            <w:r>
              <w:t>5. 预期成果与产出形态</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段落#117</w:t>
            </w:r>
          </w:p>
        </w:tc>
        <w:tc>
          <w:tcPr>
            <w:tcW w:type="dxa" w:w="1440"/>
          </w:tcPr>
          <w:p>
            <w:r>
              <w:t>首行缩进、行距与模板不一致</w:t>
            </w:r>
          </w:p>
        </w:tc>
        <w:tc>
          <w:tcPr>
            <w:tcW w:type="dxa" w:w="1440"/>
          </w:tcPr>
          <w:p>
            <w:r>
              <w:t>预期成果主要包括理论方法和技术实现两个方面。在理论方法方面，将探索FNO×WNO混合架构、VQ-VAE+Wavelet Diffusion协同压缩、渐进式三阶段训练策略以及FiLM条件化调制等关键技术，形成多保真度流场重建的理论框架；在技术实现方面，将完成相关算法的代码实现，包括模型训练脚本、基础评测工具和可视化功能，</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段落#118</w:t>
            </w:r>
          </w:p>
        </w:tc>
        <w:tc>
          <w:tcPr>
            <w:tcW w:type="dxa" w:w="1440"/>
          </w:tcPr>
          <w:p>
            <w:r>
              <w:t>首行缩进、行距与模板不一致</w:t>
            </w:r>
          </w:p>
        </w:tc>
        <w:tc>
          <w:tcPr>
            <w:tcW w:type="dxa" w:w="1440"/>
          </w:tcPr>
          <w:p>
            <w:r>
              <w:t>8. 论文章节安排</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段落#119</w:t>
            </w:r>
          </w:p>
        </w:tc>
        <w:tc>
          <w:tcPr>
            <w:tcW w:type="dxa" w:w="1440"/>
          </w:tcPr>
          <w:p>
            <w:r>
              <w:t>首行缩进、行距与模板不一致</w:t>
            </w:r>
          </w:p>
        </w:tc>
        <w:tc>
          <w:tcPr>
            <w:tcW w:type="dxa" w:w="1440"/>
          </w:tcPr>
          <w:p>
            <w:r>
              <w:t>本论文拟分为六章，具体安排如下：</w:t>
            </w:r>
          </w:p>
        </w:tc>
        <w:tc>
          <w:tcPr>
            <w:tcW w:type="dxa" w:w="1440"/>
          </w:tcPr>
          <w:p>
            <w:r>
              <w:t>首行缩进=1500 twips；左缩进=None；行距=500 twips</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段落#120</w:t>
            </w:r>
          </w:p>
        </w:tc>
        <w:tc>
          <w:tcPr>
            <w:tcW w:type="dxa" w:w="1440"/>
          </w:tcPr>
          <w:p>
            <w:r>
              <w:t>段落样式与模板不一致</w:t>
            </w:r>
          </w:p>
        </w:tc>
        <w:tc>
          <w:tcPr>
            <w:tcW w:type="dxa" w:w="1440"/>
          </w:tcPr>
          <w:p>
            <w:r>
              <w:t>第一章 绪论</w:t>
            </w:r>
          </w:p>
        </w:tc>
        <w:tc>
          <w:tcPr>
            <w:tcW w:type="dxa" w:w="1440"/>
          </w:tcPr>
          <w:p>
            <w:r>
              <w:t>toc 1</w:t>
            </w:r>
          </w:p>
        </w:tc>
        <w:tc>
          <w:tcPr>
            <w:tcW w:type="dxa" w:w="1440"/>
          </w:tcPr>
          <w:p>
            <w:r>
              <w:t>Normal</w:t>
            </w:r>
          </w:p>
        </w:tc>
        <w:tc>
          <w:tcPr>
            <w:tcW w:type="dxa" w:w="1440"/>
          </w:tcPr>
          <w:p>
            <w:r>
              <w:t>将该段设置为样式“toc 1”。</w:t>
            </w:r>
          </w:p>
        </w:tc>
      </w:tr>
      <w:tr>
        <w:tc>
          <w:tcPr>
            <w:tcW w:type="dxa" w:w="1440"/>
          </w:tcPr>
          <w:p>
            <w:r>
              <w:t>段落#120</w:t>
            </w:r>
          </w:p>
        </w:tc>
        <w:tc>
          <w:tcPr>
            <w:tcW w:type="dxa" w:w="1440"/>
          </w:tcPr>
          <w:p>
            <w:r>
              <w:t>首行缩进、行距与模板不一致</w:t>
            </w:r>
          </w:p>
        </w:tc>
        <w:tc>
          <w:tcPr>
            <w:tcW w:type="dxa" w:w="1440"/>
          </w:tcPr>
          <w:p>
            <w:r>
              <w:t>第一章 绪论</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段落#121</w:t>
            </w:r>
          </w:p>
        </w:tc>
        <w:tc>
          <w:tcPr>
            <w:tcW w:type="dxa" w:w="1440"/>
          </w:tcPr>
          <w:p>
            <w:r>
              <w:t>段落样式与模板不一致</w:t>
            </w:r>
          </w:p>
        </w:tc>
        <w:tc>
          <w:tcPr>
            <w:tcW w:type="dxa" w:w="1440"/>
          </w:tcPr>
          <w:p>
            <w:r>
              <w:t>1.1 研究背景与意义</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段落#121</w:t>
            </w:r>
          </w:p>
        </w:tc>
        <w:tc>
          <w:tcPr>
            <w:tcW w:type="dxa" w:w="1440"/>
          </w:tcPr>
          <w:p>
            <w:r>
              <w:t>首行缩进、行距与模板不一致</w:t>
            </w:r>
          </w:p>
        </w:tc>
        <w:tc>
          <w:tcPr>
            <w:tcW w:type="dxa" w:w="1440"/>
          </w:tcPr>
          <w:p>
            <w:r>
              <w:t>1.1 研究背景与意义</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段落#122</w:t>
            </w:r>
          </w:p>
        </w:tc>
        <w:tc>
          <w:tcPr>
            <w:tcW w:type="dxa" w:w="1440"/>
          </w:tcPr>
          <w:p>
            <w:r>
              <w:t>段落样式与模板不一致</w:t>
            </w:r>
          </w:p>
        </w:tc>
        <w:tc>
          <w:tcPr>
            <w:tcW w:type="dxa" w:w="1440"/>
          </w:tcPr>
          <w:p>
            <w:r>
              <w:t>1.2 国内外研究现状</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段落#122</w:t>
            </w:r>
          </w:p>
        </w:tc>
        <w:tc>
          <w:tcPr>
            <w:tcW w:type="dxa" w:w="1440"/>
          </w:tcPr>
          <w:p>
            <w:r>
              <w:t>首行缩进、行距与模板不一致</w:t>
            </w:r>
          </w:p>
        </w:tc>
        <w:tc>
          <w:tcPr>
            <w:tcW w:type="dxa" w:w="1440"/>
          </w:tcPr>
          <w:p>
            <w:r>
              <w:t>1.2 国内外研究现状</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段落#123</w:t>
            </w:r>
          </w:p>
        </w:tc>
        <w:tc>
          <w:tcPr>
            <w:tcW w:type="dxa" w:w="1440"/>
          </w:tcPr>
          <w:p>
            <w:r>
              <w:t>段落样式与模板不一致</w:t>
            </w:r>
          </w:p>
        </w:tc>
        <w:tc>
          <w:tcPr>
            <w:tcW w:type="dxa" w:w="1440"/>
          </w:tcPr>
          <w:p>
            <w:r>
              <w:t>1.3 存在的问题与挑战</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段落#123</w:t>
            </w:r>
          </w:p>
        </w:tc>
        <w:tc>
          <w:tcPr>
            <w:tcW w:type="dxa" w:w="1440"/>
          </w:tcPr>
          <w:p>
            <w:r>
              <w:t>首行缩进、行距与模板不一致</w:t>
            </w:r>
          </w:p>
        </w:tc>
        <w:tc>
          <w:tcPr>
            <w:tcW w:type="dxa" w:w="1440"/>
          </w:tcPr>
          <w:p>
            <w:r>
              <w:t>1.3 存在的问题与挑战</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段落#124</w:t>
            </w:r>
          </w:p>
        </w:tc>
        <w:tc>
          <w:tcPr>
            <w:tcW w:type="dxa" w:w="1440"/>
          </w:tcPr>
          <w:p>
            <w:r>
              <w:t>段落样式与模板不一致</w:t>
            </w:r>
          </w:p>
        </w:tc>
        <w:tc>
          <w:tcPr>
            <w:tcW w:type="dxa" w:w="1440"/>
          </w:tcPr>
          <w:p>
            <w:r>
              <w:t>1.4 研究内容与创新点</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段落#124</w:t>
            </w:r>
          </w:p>
        </w:tc>
        <w:tc>
          <w:tcPr>
            <w:tcW w:type="dxa" w:w="1440"/>
          </w:tcPr>
          <w:p>
            <w:r>
              <w:t>首行缩进、行距与模板不一致</w:t>
            </w:r>
          </w:p>
        </w:tc>
        <w:tc>
          <w:tcPr>
            <w:tcW w:type="dxa" w:w="1440"/>
          </w:tcPr>
          <w:p>
            <w:r>
              <w:t>1.4 研究内容与创新点</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段落#125</w:t>
            </w:r>
          </w:p>
        </w:tc>
        <w:tc>
          <w:tcPr>
            <w:tcW w:type="dxa" w:w="1440"/>
          </w:tcPr>
          <w:p>
            <w:r>
              <w:t>段落样式与模板不一致</w:t>
            </w:r>
          </w:p>
        </w:tc>
        <w:tc>
          <w:tcPr>
            <w:tcW w:type="dxa" w:w="1440"/>
          </w:tcPr>
          <w:p>
            <w:r>
              <w:t>1.5 论文组织结构</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段落#125</w:t>
            </w:r>
          </w:p>
        </w:tc>
        <w:tc>
          <w:tcPr>
            <w:tcW w:type="dxa" w:w="1440"/>
          </w:tcPr>
          <w:p>
            <w:r>
              <w:t>首行缩进、行距与模板不一致</w:t>
            </w:r>
          </w:p>
        </w:tc>
        <w:tc>
          <w:tcPr>
            <w:tcW w:type="dxa" w:w="1440"/>
          </w:tcPr>
          <w:p>
            <w:r>
              <w:t>1.5 论文组织结构</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段落#126</w:t>
            </w:r>
          </w:p>
        </w:tc>
        <w:tc>
          <w:tcPr>
            <w:tcW w:type="dxa" w:w="1440"/>
          </w:tcPr>
          <w:p>
            <w:r>
              <w:t>段落样式与模板不一致</w:t>
            </w:r>
          </w:p>
        </w:tc>
        <w:tc>
          <w:tcPr>
            <w:tcW w:type="dxa" w:w="1440"/>
          </w:tcPr>
          <w:p>
            <w:r>
              <w:t>第二章 相关理论基础</w:t>
            </w:r>
          </w:p>
        </w:tc>
        <w:tc>
          <w:tcPr>
            <w:tcW w:type="dxa" w:w="1440"/>
          </w:tcPr>
          <w:p>
            <w:r>
              <w:t>toc 1</w:t>
            </w:r>
          </w:p>
        </w:tc>
        <w:tc>
          <w:tcPr>
            <w:tcW w:type="dxa" w:w="1440"/>
          </w:tcPr>
          <w:p>
            <w:r>
              <w:t>Normal</w:t>
            </w:r>
          </w:p>
        </w:tc>
        <w:tc>
          <w:tcPr>
            <w:tcW w:type="dxa" w:w="1440"/>
          </w:tcPr>
          <w:p>
            <w:r>
              <w:t>将该段设置为样式“toc 1”。</w:t>
            </w:r>
          </w:p>
        </w:tc>
      </w:tr>
      <w:tr>
        <w:tc>
          <w:tcPr>
            <w:tcW w:type="dxa" w:w="1440"/>
          </w:tcPr>
          <w:p>
            <w:r>
              <w:t>段落#126</w:t>
            </w:r>
          </w:p>
        </w:tc>
        <w:tc>
          <w:tcPr>
            <w:tcW w:type="dxa" w:w="1440"/>
          </w:tcPr>
          <w:p>
            <w:r>
              <w:t>首行缩进、行距与模板不一致</w:t>
            </w:r>
          </w:p>
        </w:tc>
        <w:tc>
          <w:tcPr>
            <w:tcW w:type="dxa" w:w="1440"/>
          </w:tcPr>
          <w:p>
            <w:r>
              <w:t>第二章 相关理论基础</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段落#127</w:t>
            </w:r>
          </w:p>
        </w:tc>
        <w:tc>
          <w:tcPr>
            <w:tcW w:type="dxa" w:w="1440"/>
          </w:tcPr>
          <w:p>
            <w:r>
              <w:t>段落样式与模板不一致</w:t>
            </w:r>
          </w:p>
        </w:tc>
        <w:tc>
          <w:tcPr>
            <w:tcW w:type="dxa" w:w="1440"/>
          </w:tcPr>
          <w:p>
            <w:r>
              <w:t>2.1 神经算子理论基础</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段落#127</w:t>
            </w:r>
          </w:p>
        </w:tc>
        <w:tc>
          <w:tcPr>
            <w:tcW w:type="dxa" w:w="1440"/>
          </w:tcPr>
          <w:p>
            <w:r>
              <w:t>首行缩进、行距与模板不一致</w:t>
            </w:r>
          </w:p>
        </w:tc>
        <w:tc>
          <w:tcPr>
            <w:tcW w:type="dxa" w:w="1440"/>
          </w:tcPr>
          <w:p>
            <w:r>
              <w:t>2.1 神经算子理论基础</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段落#128</w:t>
            </w:r>
          </w:p>
        </w:tc>
        <w:tc>
          <w:tcPr>
            <w:tcW w:type="dxa" w:w="1440"/>
          </w:tcPr>
          <w:p>
            <w:r>
              <w:t>段落样式与模板不一致</w:t>
            </w:r>
          </w:p>
        </w:tc>
        <w:tc>
          <w:tcPr>
            <w:tcW w:type="dxa" w:w="1440"/>
          </w:tcPr>
          <w:p>
            <w:r>
              <w:t>2.2 生成模型与扩散过程</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段落#128</w:t>
            </w:r>
          </w:p>
        </w:tc>
        <w:tc>
          <w:tcPr>
            <w:tcW w:type="dxa" w:w="1440"/>
          </w:tcPr>
          <w:p>
            <w:r>
              <w:t>首行缩进、行距与模板不一致</w:t>
            </w:r>
          </w:p>
        </w:tc>
        <w:tc>
          <w:tcPr>
            <w:tcW w:type="dxa" w:w="1440"/>
          </w:tcPr>
          <w:p>
            <w:r>
              <w:t>2.2 生成模型与扩散过程</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段落#129</w:t>
            </w:r>
          </w:p>
        </w:tc>
        <w:tc>
          <w:tcPr>
            <w:tcW w:type="dxa" w:w="1440"/>
          </w:tcPr>
          <w:p>
            <w:r>
              <w:t>段落样式与模板不一致</w:t>
            </w:r>
          </w:p>
        </w:tc>
        <w:tc>
          <w:tcPr>
            <w:tcW w:type="dxa" w:w="1440"/>
          </w:tcPr>
          <w:p>
            <w:r>
              <w:t>2.3 多保真度学习方法</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段落#129</w:t>
            </w:r>
          </w:p>
        </w:tc>
        <w:tc>
          <w:tcPr>
            <w:tcW w:type="dxa" w:w="1440"/>
          </w:tcPr>
          <w:p>
            <w:r>
              <w:t>首行缩进、行距与模板不一致</w:t>
            </w:r>
          </w:p>
        </w:tc>
        <w:tc>
          <w:tcPr>
            <w:tcW w:type="dxa" w:w="1440"/>
          </w:tcPr>
          <w:p>
            <w:r>
              <w:t>2.3 多保真度学习方法</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段落#130</w:t>
            </w:r>
          </w:p>
        </w:tc>
        <w:tc>
          <w:tcPr>
            <w:tcW w:type="dxa" w:w="1440"/>
          </w:tcPr>
          <w:p>
            <w:r>
              <w:t>段落样式与模板不一致</w:t>
            </w:r>
          </w:p>
        </w:tc>
        <w:tc>
          <w:tcPr>
            <w:tcW w:type="dxa" w:w="1440"/>
          </w:tcPr>
          <w:p>
            <w:r>
              <w:t>2.4 物理信息神经网络</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段落#130</w:t>
            </w:r>
          </w:p>
        </w:tc>
        <w:tc>
          <w:tcPr>
            <w:tcW w:type="dxa" w:w="1440"/>
          </w:tcPr>
          <w:p>
            <w:r>
              <w:t>首行缩进、行距与模板不一致</w:t>
            </w:r>
          </w:p>
        </w:tc>
        <w:tc>
          <w:tcPr>
            <w:tcW w:type="dxa" w:w="1440"/>
          </w:tcPr>
          <w:p>
            <w:r>
              <w:t>2.4 物理信息神经网络</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段落#131</w:t>
            </w:r>
          </w:p>
        </w:tc>
        <w:tc>
          <w:tcPr>
            <w:tcW w:type="dxa" w:w="1440"/>
          </w:tcPr>
          <w:p>
            <w:r>
              <w:t>段落样式与模板不一致</w:t>
            </w:r>
          </w:p>
        </w:tc>
        <w:tc>
          <w:tcPr>
            <w:tcW w:type="dxa" w:w="1440"/>
          </w:tcPr>
          <w:p>
            <w:r>
              <w:t>2.5 向量量化与离散表示</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段落#131</w:t>
            </w:r>
          </w:p>
        </w:tc>
        <w:tc>
          <w:tcPr>
            <w:tcW w:type="dxa" w:w="1440"/>
          </w:tcPr>
          <w:p>
            <w:r>
              <w:t>首行缩进、行距与模板不一致</w:t>
            </w:r>
          </w:p>
        </w:tc>
        <w:tc>
          <w:tcPr>
            <w:tcW w:type="dxa" w:w="1440"/>
          </w:tcPr>
          <w:p>
            <w:r>
              <w:t>2.5 向量量化与离散表示</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段落#132</w:t>
            </w:r>
          </w:p>
        </w:tc>
        <w:tc>
          <w:tcPr>
            <w:tcW w:type="dxa" w:w="1440"/>
          </w:tcPr>
          <w:p>
            <w:r>
              <w:t>段落样式与模板不一致</w:t>
            </w:r>
          </w:p>
        </w:tc>
        <w:tc>
          <w:tcPr>
            <w:tcW w:type="dxa" w:w="1440"/>
          </w:tcPr>
          <w:p>
            <w:r>
              <w:t>第三章 多保真度神经算子框架设计</w:t>
            </w:r>
          </w:p>
        </w:tc>
        <w:tc>
          <w:tcPr>
            <w:tcW w:type="dxa" w:w="1440"/>
          </w:tcPr>
          <w:p>
            <w:r>
              <w:t>toc 1</w:t>
            </w:r>
          </w:p>
        </w:tc>
        <w:tc>
          <w:tcPr>
            <w:tcW w:type="dxa" w:w="1440"/>
          </w:tcPr>
          <w:p>
            <w:r>
              <w:t>Normal</w:t>
            </w:r>
          </w:p>
        </w:tc>
        <w:tc>
          <w:tcPr>
            <w:tcW w:type="dxa" w:w="1440"/>
          </w:tcPr>
          <w:p>
            <w:r>
              <w:t>将该段设置为样式“toc 1”。</w:t>
            </w:r>
          </w:p>
        </w:tc>
      </w:tr>
      <w:tr>
        <w:tc>
          <w:tcPr>
            <w:tcW w:type="dxa" w:w="1440"/>
          </w:tcPr>
          <w:p>
            <w:r>
              <w:t>段落#132</w:t>
            </w:r>
          </w:p>
        </w:tc>
        <w:tc>
          <w:tcPr>
            <w:tcW w:type="dxa" w:w="1440"/>
          </w:tcPr>
          <w:p>
            <w:r>
              <w:t>首行缩进、行距与模板不一致</w:t>
            </w:r>
          </w:p>
        </w:tc>
        <w:tc>
          <w:tcPr>
            <w:tcW w:type="dxa" w:w="1440"/>
          </w:tcPr>
          <w:p>
            <w:r>
              <w:t>第三章 多保真度神经算子框架设计</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段落#133</w:t>
            </w:r>
          </w:p>
        </w:tc>
        <w:tc>
          <w:tcPr>
            <w:tcW w:type="dxa" w:w="1440"/>
          </w:tcPr>
          <w:p>
            <w:r>
              <w:t>段落样式与模板不一致</w:t>
            </w:r>
          </w:p>
        </w:tc>
        <w:tc>
          <w:tcPr>
            <w:tcW w:type="dxa" w:w="1440"/>
          </w:tcPr>
          <w:p>
            <w:r>
              <w:t>3.1 总体架构设计</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段落#133</w:t>
            </w:r>
          </w:p>
        </w:tc>
        <w:tc>
          <w:tcPr>
            <w:tcW w:type="dxa" w:w="1440"/>
          </w:tcPr>
          <w:p>
            <w:r>
              <w:t>首行缩进、行距与模板不一致</w:t>
            </w:r>
          </w:p>
        </w:tc>
        <w:tc>
          <w:tcPr>
            <w:tcW w:type="dxa" w:w="1440"/>
          </w:tcPr>
          <w:p>
            <w:r>
              <w:t>3.1 总体架构设计</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段落#134</w:t>
            </w:r>
          </w:p>
        </w:tc>
        <w:tc>
          <w:tcPr>
            <w:tcW w:type="dxa" w:w="1440"/>
          </w:tcPr>
          <w:p>
            <w:r>
              <w:t>段落样式与模板不一致</w:t>
            </w:r>
          </w:p>
        </w:tc>
        <w:tc>
          <w:tcPr>
            <w:tcW w:type="dxa" w:w="1440"/>
          </w:tcPr>
          <w:p>
            <w:r>
              <w:t>3.2 多保真协同机制</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段落#134</w:t>
            </w:r>
          </w:p>
        </w:tc>
        <w:tc>
          <w:tcPr>
            <w:tcW w:type="dxa" w:w="1440"/>
          </w:tcPr>
          <w:p>
            <w:r>
              <w:t>首行缩进、行距与模板不一致</w:t>
            </w:r>
          </w:p>
        </w:tc>
        <w:tc>
          <w:tcPr>
            <w:tcW w:type="dxa" w:w="1440"/>
          </w:tcPr>
          <w:p>
            <w:r>
              <w:t>3.2 多保真协同机制</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段落#135</w:t>
            </w:r>
          </w:p>
        </w:tc>
        <w:tc>
          <w:tcPr>
            <w:tcW w:type="dxa" w:w="1440"/>
          </w:tcPr>
          <w:p>
            <w:r>
              <w:t>段落样式与模板不一致</w:t>
            </w:r>
          </w:p>
        </w:tc>
        <w:tc>
          <w:tcPr>
            <w:tcW w:type="dxa" w:w="1440"/>
          </w:tcPr>
          <w:p>
            <w:r>
              <w:t>3.3 频带分解与功能分工</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段落#135</w:t>
            </w:r>
          </w:p>
        </w:tc>
        <w:tc>
          <w:tcPr>
            <w:tcW w:type="dxa" w:w="1440"/>
          </w:tcPr>
          <w:p>
            <w:r>
              <w:t>首行缩进、行距与模板不一致</w:t>
            </w:r>
          </w:p>
        </w:tc>
        <w:tc>
          <w:tcPr>
            <w:tcW w:type="dxa" w:w="1440"/>
          </w:tcPr>
          <w:p>
            <w:r>
              <w:t>3.3 频带分解与功能分工</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段落#136</w:t>
            </w:r>
          </w:p>
        </w:tc>
        <w:tc>
          <w:tcPr>
            <w:tcW w:type="dxa" w:w="1440"/>
          </w:tcPr>
          <w:p>
            <w:r>
              <w:t>段落样式与模板不一致</w:t>
            </w:r>
          </w:p>
        </w:tc>
        <w:tc>
          <w:tcPr>
            <w:tcW w:type="dxa" w:w="1440"/>
          </w:tcPr>
          <w:p>
            <w:r>
              <w:t>3.4 离散高频词典构建</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段落#136</w:t>
            </w:r>
          </w:p>
        </w:tc>
        <w:tc>
          <w:tcPr>
            <w:tcW w:type="dxa" w:w="1440"/>
          </w:tcPr>
          <w:p>
            <w:r>
              <w:t>首行缩进、行距与模板不一致</w:t>
            </w:r>
          </w:p>
        </w:tc>
        <w:tc>
          <w:tcPr>
            <w:tcW w:type="dxa" w:w="1440"/>
          </w:tcPr>
          <w:p>
            <w:r>
              <w:t>3.4 离散高频词典构建</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段落#137</w:t>
            </w:r>
          </w:p>
        </w:tc>
        <w:tc>
          <w:tcPr>
            <w:tcW w:type="dxa" w:w="1440"/>
          </w:tcPr>
          <w:p>
            <w:r>
              <w:t>段落样式与模板不一致</w:t>
            </w:r>
          </w:p>
        </w:tc>
        <w:tc>
          <w:tcPr>
            <w:tcW w:type="dxa" w:w="1440"/>
          </w:tcPr>
          <w:p>
            <w:r>
              <w:t>3.5 潜空间条件扩散生成</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段落#137</w:t>
            </w:r>
          </w:p>
        </w:tc>
        <w:tc>
          <w:tcPr>
            <w:tcW w:type="dxa" w:w="1440"/>
          </w:tcPr>
          <w:p>
            <w:r>
              <w:t>首行缩进、行距与模板不一致</w:t>
            </w:r>
          </w:p>
        </w:tc>
        <w:tc>
          <w:tcPr>
            <w:tcW w:type="dxa" w:w="1440"/>
          </w:tcPr>
          <w:p>
            <w:r>
              <w:t>3.5 潜空间条件扩散生成</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段落#139</w:t>
            </w:r>
          </w:p>
        </w:tc>
        <w:tc>
          <w:tcPr>
            <w:tcW w:type="dxa" w:w="1440"/>
          </w:tcPr>
          <w:p>
            <w:r>
              <w:t>段落样式与模板不一致</w:t>
            </w:r>
          </w:p>
        </w:tc>
        <w:tc>
          <w:tcPr>
            <w:tcW w:type="dxa" w:w="1440"/>
          </w:tcPr>
          <w:p>
            <w:r>
              <w:t>第四章 物理约束与联合优化</w:t>
            </w:r>
          </w:p>
        </w:tc>
        <w:tc>
          <w:tcPr>
            <w:tcW w:type="dxa" w:w="1440"/>
          </w:tcPr>
          <w:p>
            <w:r>
              <w:t>toc 1</w:t>
            </w:r>
          </w:p>
        </w:tc>
        <w:tc>
          <w:tcPr>
            <w:tcW w:type="dxa" w:w="1440"/>
          </w:tcPr>
          <w:p>
            <w:r>
              <w:t>Normal</w:t>
            </w:r>
          </w:p>
        </w:tc>
        <w:tc>
          <w:tcPr>
            <w:tcW w:type="dxa" w:w="1440"/>
          </w:tcPr>
          <w:p>
            <w:r>
              <w:t>将该段设置为样式“toc 1”。</w:t>
            </w:r>
          </w:p>
        </w:tc>
      </w:tr>
      <w:tr>
        <w:tc>
          <w:tcPr>
            <w:tcW w:type="dxa" w:w="1440"/>
          </w:tcPr>
          <w:p>
            <w:r>
              <w:t>段落#139</w:t>
            </w:r>
          </w:p>
        </w:tc>
        <w:tc>
          <w:tcPr>
            <w:tcW w:type="dxa" w:w="1440"/>
          </w:tcPr>
          <w:p>
            <w:r>
              <w:t>首行缩进、行距与模板不一致</w:t>
            </w:r>
          </w:p>
        </w:tc>
        <w:tc>
          <w:tcPr>
            <w:tcW w:type="dxa" w:w="1440"/>
          </w:tcPr>
          <w:p>
            <w:r>
              <w:t>第四章 物理约束与联合优化</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段落#140</w:t>
            </w:r>
          </w:p>
        </w:tc>
        <w:tc>
          <w:tcPr>
            <w:tcW w:type="dxa" w:w="1440"/>
          </w:tcPr>
          <w:p>
            <w:r>
              <w:t>段落样式与模板不一致</w:t>
            </w:r>
          </w:p>
        </w:tc>
        <w:tc>
          <w:tcPr>
            <w:tcW w:type="dxa" w:w="1440"/>
          </w:tcPr>
          <w:p>
            <w:r>
              <w:t>4.1 物理一致性约束设计</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段落#140</w:t>
            </w:r>
          </w:p>
        </w:tc>
        <w:tc>
          <w:tcPr>
            <w:tcW w:type="dxa" w:w="1440"/>
          </w:tcPr>
          <w:p>
            <w:r>
              <w:t>首行缩进、行距与模板不一致</w:t>
            </w:r>
          </w:p>
        </w:tc>
        <w:tc>
          <w:tcPr>
            <w:tcW w:type="dxa" w:w="1440"/>
          </w:tcPr>
          <w:p>
            <w:r>
              <w:t>4.1 物理一致性约束设计</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段落#141</w:t>
            </w:r>
          </w:p>
        </w:tc>
        <w:tc>
          <w:tcPr>
            <w:tcW w:type="dxa" w:w="1440"/>
          </w:tcPr>
          <w:p>
            <w:r>
              <w:t>段落样式与模板不一致</w:t>
            </w:r>
          </w:p>
        </w:tc>
        <w:tc>
          <w:tcPr>
            <w:tcW w:type="dxa" w:w="1440"/>
          </w:tcPr>
          <w:p>
            <w:r>
              <w:t>4.2 联合损失函数构建</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段落#141</w:t>
            </w:r>
          </w:p>
        </w:tc>
        <w:tc>
          <w:tcPr>
            <w:tcW w:type="dxa" w:w="1440"/>
          </w:tcPr>
          <w:p>
            <w:r>
              <w:t>首行缩进、行距与模板不一致</w:t>
            </w:r>
          </w:p>
        </w:tc>
        <w:tc>
          <w:tcPr>
            <w:tcW w:type="dxa" w:w="1440"/>
          </w:tcPr>
          <w:p>
            <w:r>
              <w:t>4.2 联合损失函数构建</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段落#142</w:t>
            </w:r>
          </w:p>
        </w:tc>
        <w:tc>
          <w:tcPr>
            <w:tcW w:type="dxa" w:w="1440"/>
          </w:tcPr>
          <w:p>
            <w:r>
              <w:t>段落样式与模板不一致</w:t>
            </w:r>
          </w:p>
        </w:tc>
        <w:tc>
          <w:tcPr>
            <w:tcW w:type="dxa" w:w="1440"/>
          </w:tcPr>
          <w:p>
            <w:r>
              <w:t>4.3 自适应权重调度策略</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段落#142</w:t>
            </w:r>
          </w:p>
        </w:tc>
        <w:tc>
          <w:tcPr>
            <w:tcW w:type="dxa" w:w="1440"/>
          </w:tcPr>
          <w:p>
            <w:r>
              <w:t>首行缩进、行距与模板不一致</w:t>
            </w:r>
          </w:p>
        </w:tc>
        <w:tc>
          <w:tcPr>
            <w:tcW w:type="dxa" w:w="1440"/>
          </w:tcPr>
          <w:p>
            <w:r>
              <w:t>4.3 自适应权重调度策略</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段落#143</w:t>
            </w:r>
          </w:p>
        </w:tc>
        <w:tc>
          <w:tcPr>
            <w:tcW w:type="dxa" w:w="1440"/>
          </w:tcPr>
          <w:p>
            <w:r>
              <w:t>段落样式与模板不一致</w:t>
            </w:r>
          </w:p>
        </w:tc>
        <w:tc>
          <w:tcPr>
            <w:tcW w:type="dxa" w:w="1440"/>
          </w:tcPr>
          <w:p>
            <w:r>
              <w:t>4.4 频域对齐机制</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段落#143</w:t>
            </w:r>
          </w:p>
        </w:tc>
        <w:tc>
          <w:tcPr>
            <w:tcW w:type="dxa" w:w="1440"/>
          </w:tcPr>
          <w:p>
            <w:r>
              <w:t>首行缩进、行距与模板不一致</w:t>
            </w:r>
          </w:p>
        </w:tc>
        <w:tc>
          <w:tcPr>
            <w:tcW w:type="dxa" w:w="1440"/>
          </w:tcPr>
          <w:p>
            <w:r>
              <w:t>4.4 频域对齐机制</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段落#144</w:t>
            </w:r>
          </w:p>
        </w:tc>
        <w:tc>
          <w:tcPr>
            <w:tcW w:type="dxa" w:w="1440"/>
          </w:tcPr>
          <w:p>
            <w:r>
              <w:t>段落样式与模板不一致</w:t>
            </w:r>
          </w:p>
        </w:tc>
        <w:tc>
          <w:tcPr>
            <w:tcW w:type="dxa" w:w="1440"/>
          </w:tcPr>
          <w:p>
            <w:r>
              <w:t>4.5 物理审计与评估体系</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段落#144</w:t>
            </w:r>
          </w:p>
        </w:tc>
        <w:tc>
          <w:tcPr>
            <w:tcW w:type="dxa" w:w="1440"/>
          </w:tcPr>
          <w:p>
            <w:r>
              <w:t>首行缩进、行距与模板不一致</w:t>
            </w:r>
          </w:p>
        </w:tc>
        <w:tc>
          <w:tcPr>
            <w:tcW w:type="dxa" w:w="1440"/>
          </w:tcPr>
          <w:p>
            <w:r>
              <w:t>4.5 物理审计与评估体系</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段落#146</w:t>
            </w:r>
          </w:p>
        </w:tc>
        <w:tc>
          <w:tcPr>
            <w:tcW w:type="dxa" w:w="1440"/>
          </w:tcPr>
          <w:p>
            <w:r>
              <w:t>段落样式与模板不一致</w:t>
            </w:r>
          </w:p>
        </w:tc>
        <w:tc>
          <w:tcPr>
            <w:tcW w:type="dxa" w:w="1440"/>
          </w:tcPr>
          <w:p>
            <w:r>
              <w:t>第五章 复杂几何与网格泛化</w:t>
            </w:r>
          </w:p>
        </w:tc>
        <w:tc>
          <w:tcPr>
            <w:tcW w:type="dxa" w:w="1440"/>
          </w:tcPr>
          <w:p>
            <w:r>
              <w:t>toc 1</w:t>
            </w:r>
          </w:p>
        </w:tc>
        <w:tc>
          <w:tcPr>
            <w:tcW w:type="dxa" w:w="1440"/>
          </w:tcPr>
          <w:p>
            <w:r>
              <w:t>Normal</w:t>
            </w:r>
          </w:p>
        </w:tc>
        <w:tc>
          <w:tcPr>
            <w:tcW w:type="dxa" w:w="1440"/>
          </w:tcPr>
          <w:p>
            <w:r>
              <w:t>将该段设置为样式“toc 1”。</w:t>
            </w:r>
          </w:p>
        </w:tc>
      </w:tr>
      <w:tr>
        <w:tc>
          <w:tcPr>
            <w:tcW w:type="dxa" w:w="1440"/>
          </w:tcPr>
          <w:p>
            <w:r>
              <w:t>段落#146</w:t>
            </w:r>
          </w:p>
        </w:tc>
        <w:tc>
          <w:tcPr>
            <w:tcW w:type="dxa" w:w="1440"/>
          </w:tcPr>
          <w:p>
            <w:r>
              <w:t>首行缩进、行距与模板不一致</w:t>
            </w:r>
          </w:p>
        </w:tc>
        <w:tc>
          <w:tcPr>
            <w:tcW w:type="dxa" w:w="1440"/>
          </w:tcPr>
          <w:p>
            <w:r>
              <w:t>第五章 复杂几何与网格泛化</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段落#147</w:t>
            </w:r>
          </w:p>
        </w:tc>
        <w:tc>
          <w:tcPr>
            <w:tcW w:type="dxa" w:w="1440"/>
          </w:tcPr>
          <w:p>
            <w:r>
              <w:t>段落样式与模板不一致</w:t>
            </w:r>
          </w:p>
        </w:tc>
        <w:tc>
          <w:tcPr>
            <w:tcW w:type="dxa" w:w="1440"/>
          </w:tcPr>
          <w:p>
            <w:r>
              <w:t>5.1 几何感知算子设计</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段落#147</w:t>
            </w:r>
          </w:p>
        </w:tc>
        <w:tc>
          <w:tcPr>
            <w:tcW w:type="dxa" w:w="1440"/>
          </w:tcPr>
          <w:p>
            <w:r>
              <w:t>首行缩进、行距与模板不一致</w:t>
            </w:r>
          </w:p>
        </w:tc>
        <w:tc>
          <w:tcPr>
            <w:tcW w:type="dxa" w:w="1440"/>
          </w:tcPr>
          <w:p>
            <w:r>
              <w:t>5.1 几何感知算子设计</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段落#148</w:t>
            </w:r>
          </w:p>
        </w:tc>
        <w:tc>
          <w:tcPr>
            <w:tcW w:type="dxa" w:w="1440"/>
          </w:tcPr>
          <w:p>
            <w:r>
              <w:t>段落样式与模板不一致</w:t>
            </w:r>
          </w:p>
        </w:tc>
        <w:tc>
          <w:tcPr>
            <w:tcW w:type="dxa" w:w="1440"/>
          </w:tcPr>
          <w:p>
            <w:r>
              <w:t>5.2 非结构网格适配</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段落#148</w:t>
            </w:r>
          </w:p>
        </w:tc>
        <w:tc>
          <w:tcPr>
            <w:tcW w:type="dxa" w:w="1440"/>
          </w:tcPr>
          <w:p>
            <w:r>
              <w:t>首行缩进、行距与模板不一致</w:t>
            </w:r>
          </w:p>
        </w:tc>
        <w:tc>
          <w:tcPr>
            <w:tcW w:type="dxa" w:w="1440"/>
          </w:tcPr>
          <w:p>
            <w:r>
              <w:t>5.2 非结构网格适配</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段落#149</w:t>
            </w:r>
          </w:p>
        </w:tc>
        <w:tc>
          <w:tcPr>
            <w:tcW w:type="dxa" w:w="1440"/>
          </w:tcPr>
          <w:p>
            <w:r>
              <w:t>段落样式与模板不一致</w:t>
            </w:r>
          </w:p>
        </w:tc>
        <w:tc>
          <w:tcPr>
            <w:tcW w:type="dxa" w:w="1440"/>
          </w:tcPr>
          <w:p>
            <w:r>
              <w:t>5.3 跨网格训练策略</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段落#149</w:t>
            </w:r>
          </w:p>
        </w:tc>
        <w:tc>
          <w:tcPr>
            <w:tcW w:type="dxa" w:w="1440"/>
          </w:tcPr>
          <w:p>
            <w:r>
              <w:t>首行缩进、行距与模板不一致</w:t>
            </w:r>
          </w:p>
        </w:tc>
        <w:tc>
          <w:tcPr>
            <w:tcW w:type="dxa" w:w="1440"/>
          </w:tcPr>
          <w:p>
            <w:r>
              <w:t>5.3 跨网格训练策略</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段落#150</w:t>
            </w:r>
          </w:p>
        </w:tc>
        <w:tc>
          <w:tcPr>
            <w:tcW w:type="dxa" w:w="1440"/>
          </w:tcPr>
          <w:p>
            <w:r>
              <w:t>段落样式与模板不一致</w:t>
            </w:r>
          </w:p>
        </w:tc>
        <w:tc>
          <w:tcPr>
            <w:tcW w:type="dxa" w:w="1440"/>
          </w:tcPr>
          <w:p>
            <w:r>
              <w:t>5.4 域外泛化增强</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段落#150</w:t>
            </w:r>
          </w:p>
        </w:tc>
        <w:tc>
          <w:tcPr>
            <w:tcW w:type="dxa" w:w="1440"/>
          </w:tcPr>
          <w:p>
            <w:r>
              <w:t>首行缩进、行距与模板不一致</w:t>
            </w:r>
          </w:p>
        </w:tc>
        <w:tc>
          <w:tcPr>
            <w:tcW w:type="dxa" w:w="1440"/>
          </w:tcPr>
          <w:p>
            <w:r>
              <w:t>5.4 域外泛化增强</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段落#151</w:t>
            </w:r>
          </w:p>
        </w:tc>
        <w:tc>
          <w:tcPr>
            <w:tcW w:type="dxa" w:w="1440"/>
          </w:tcPr>
          <w:p>
            <w:r>
              <w:t>段落样式与模板不一致</w:t>
            </w:r>
          </w:p>
        </w:tc>
        <w:tc>
          <w:tcPr>
            <w:tcW w:type="dxa" w:w="1440"/>
          </w:tcPr>
          <w:p>
            <w:r>
              <w:t>5.5 推理效率优化</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段落#151</w:t>
            </w:r>
          </w:p>
        </w:tc>
        <w:tc>
          <w:tcPr>
            <w:tcW w:type="dxa" w:w="1440"/>
          </w:tcPr>
          <w:p>
            <w:r>
              <w:t>首行缩进、行距与模板不一致</w:t>
            </w:r>
          </w:p>
        </w:tc>
        <w:tc>
          <w:tcPr>
            <w:tcW w:type="dxa" w:w="1440"/>
          </w:tcPr>
          <w:p>
            <w:r>
              <w:t>5.5 推理效率优化</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段落#153</w:t>
            </w:r>
          </w:p>
        </w:tc>
        <w:tc>
          <w:tcPr>
            <w:tcW w:type="dxa" w:w="1440"/>
          </w:tcPr>
          <w:p>
            <w:r>
              <w:t>段落样式与模板不一致</w:t>
            </w:r>
          </w:p>
        </w:tc>
        <w:tc>
          <w:tcPr>
            <w:tcW w:type="dxa" w:w="1440"/>
          </w:tcPr>
          <w:p>
            <w:r>
              <w:t>第六章 实验验证与工程应用</w:t>
            </w:r>
          </w:p>
        </w:tc>
        <w:tc>
          <w:tcPr>
            <w:tcW w:type="dxa" w:w="1440"/>
          </w:tcPr>
          <w:p>
            <w:r>
              <w:t>toc 1</w:t>
            </w:r>
          </w:p>
        </w:tc>
        <w:tc>
          <w:tcPr>
            <w:tcW w:type="dxa" w:w="1440"/>
          </w:tcPr>
          <w:p>
            <w:r>
              <w:t>Normal</w:t>
            </w:r>
          </w:p>
        </w:tc>
        <w:tc>
          <w:tcPr>
            <w:tcW w:type="dxa" w:w="1440"/>
          </w:tcPr>
          <w:p>
            <w:r>
              <w:t>将该段设置为样式“toc 1”。</w:t>
            </w:r>
          </w:p>
        </w:tc>
      </w:tr>
      <w:tr>
        <w:tc>
          <w:tcPr>
            <w:tcW w:type="dxa" w:w="1440"/>
          </w:tcPr>
          <w:p>
            <w:r>
              <w:t>段落#153</w:t>
            </w:r>
          </w:p>
        </w:tc>
        <w:tc>
          <w:tcPr>
            <w:tcW w:type="dxa" w:w="1440"/>
          </w:tcPr>
          <w:p>
            <w:r>
              <w:t>首行缩进、行距与模板不一致</w:t>
            </w:r>
          </w:p>
        </w:tc>
        <w:tc>
          <w:tcPr>
            <w:tcW w:type="dxa" w:w="1440"/>
          </w:tcPr>
          <w:p>
            <w:r>
              <w:t>第六章 实验验证与工程应用</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段落#154</w:t>
            </w:r>
          </w:p>
        </w:tc>
        <w:tc>
          <w:tcPr>
            <w:tcW w:type="dxa" w:w="1440"/>
          </w:tcPr>
          <w:p>
            <w:r>
              <w:t>段落样式与模板不一致</w:t>
            </w:r>
          </w:p>
        </w:tc>
        <w:tc>
          <w:tcPr>
            <w:tcW w:type="dxa" w:w="1440"/>
          </w:tcPr>
          <w:p>
            <w:r>
              <w:t>6.1 实验设置与数据集</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段落#154</w:t>
            </w:r>
          </w:p>
        </w:tc>
        <w:tc>
          <w:tcPr>
            <w:tcW w:type="dxa" w:w="1440"/>
          </w:tcPr>
          <w:p>
            <w:r>
              <w:t>首行缩进、行距与模板不一致</w:t>
            </w:r>
          </w:p>
        </w:tc>
        <w:tc>
          <w:tcPr>
            <w:tcW w:type="dxa" w:w="1440"/>
          </w:tcPr>
          <w:p>
            <w:r>
              <w:t>6.1 实验设置与数据集</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段落#155</w:t>
            </w:r>
          </w:p>
        </w:tc>
        <w:tc>
          <w:tcPr>
            <w:tcW w:type="dxa" w:w="1440"/>
          </w:tcPr>
          <w:p>
            <w:r>
              <w:t>段落样式与模板不一致</w:t>
            </w:r>
          </w:p>
        </w:tc>
        <w:tc>
          <w:tcPr>
            <w:tcW w:type="dxa" w:w="1440"/>
          </w:tcPr>
          <w:p>
            <w:r>
              <w:t>6.2 基线方法对比</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段落#155</w:t>
            </w:r>
          </w:p>
        </w:tc>
        <w:tc>
          <w:tcPr>
            <w:tcW w:type="dxa" w:w="1440"/>
          </w:tcPr>
          <w:p>
            <w:r>
              <w:t>首行缩进、行距与模板不一致</w:t>
            </w:r>
          </w:p>
        </w:tc>
        <w:tc>
          <w:tcPr>
            <w:tcW w:type="dxa" w:w="1440"/>
          </w:tcPr>
          <w:p>
            <w:r>
              <w:t>6.2 基线方法对比</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段落#156</w:t>
            </w:r>
          </w:p>
        </w:tc>
        <w:tc>
          <w:tcPr>
            <w:tcW w:type="dxa" w:w="1440"/>
          </w:tcPr>
          <w:p>
            <w:r>
              <w:t>段落样式与模板不一致</w:t>
            </w:r>
          </w:p>
        </w:tc>
        <w:tc>
          <w:tcPr>
            <w:tcW w:type="dxa" w:w="1440"/>
          </w:tcPr>
          <w:p>
            <w:r>
              <w:t>6.3 消融实验分析</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段落#156</w:t>
            </w:r>
          </w:p>
        </w:tc>
        <w:tc>
          <w:tcPr>
            <w:tcW w:type="dxa" w:w="1440"/>
          </w:tcPr>
          <w:p>
            <w:r>
              <w:t>首行缩进、行距与模板不一致</w:t>
            </w:r>
          </w:p>
        </w:tc>
        <w:tc>
          <w:tcPr>
            <w:tcW w:type="dxa" w:w="1440"/>
          </w:tcPr>
          <w:p>
            <w:r>
              <w:t>6.3 消融实验分析</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段落#157</w:t>
            </w:r>
          </w:p>
        </w:tc>
        <w:tc>
          <w:tcPr>
            <w:tcW w:type="dxa" w:w="1440"/>
          </w:tcPr>
          <w:p>
            <w:r>
              <w:t>段落样式与模板不一致</w:t>
            </w:r>
          </w:p>
        </w:tc>
        <w:tc>
          <w:tcPr>
            <w:tcW w:type="dxa" w:w="1440"/>
          </w:tcPr>
          <w:p>
            <w:r>
              <w:t>6.4 工程应用案例</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段落#157</w:t>
            </w:r>
          </w:p>
        </w:tc>
        <w:tc>
          <w:tcPr>
            <w:tcW w:type="dxa" w:w="1440"/>
          </w:tcPr>
          <w:p>
            <w:r>
              <w:t>首行缩进、行距与模板不一致</w:t>
            </w:r>
          </w:p>
        </w:tc>
        <w:tc>
          <w:tcPr>
            <w:tcW w:type="dxa" w:w="1440"/>
          </w:tcPr>
          <w:p>
            <w:r>
              <w:t>6.4 工程应用案例</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段落#158</w:t>
            </w:r>
          </w:p>
        </w:tc>
        <w:tc>
          <w:tcPr>
            <w:tcW w:type="dxa" w:w="1440"/>
          </w:tcPr>
          <w:p>
            <w:r>
              <w:t>段落样式与模板不一致</w:t>
            </w:r>
          </w:p>
        </w:tc>
        <w:tc>
          <w:tcPr>
            <w:tcW w:type="dxa" w:w="1440"/>
          </w:tcPr>
          <w:p>
            <w:r>
              <w:t>6.5 性能评估与讨论</w:t>
            </w:r>
          </w:p>
        </w:tc>
        <w:tc>
          <w:tcPr>
            <w:tcW w:type="dxa" w:w="1440"/>
          </w:tcPr>
          <w:p>
            <w:r>
              <w:t>toc 2</w:t>
            </w:r>
          </w:p>
        </w:tc>
        <w:tc>
          <w:tcPr>
            <w:tcW w:type="dxa" w:w="1440"/>
          </w:tcPr>
          <w:p>
            <w:r>
              <w:t>Normal</w:t>
            </w:r>
          </w:p>
        </w:tc>
        <w:tc>
          <w:tcPr>
            <w:tcW w:type="dxa" w:w="1440"/>
          </w:tcPr>
          <w:p>
            <w:r>
              <w:t>将该段设置为样式“toc 2”。</w:t>
            </w:r>
          </w:p>
        </w:tc>
      </w:tr>
      <w:tr>
        <w:tc>
          <w:tcPr>
            <w:tcW w:type="dxa" w:w="1440"/>
          </w:tcPr>
          <w:p>
            <w:r>
              <w:t>段落#158</w:t>
            </w:r>
          </w:p>
        </w:tc>
        <w:tc>
          <w:tcPr>
            <w:tcW w:type="dxa" w:w="1440"/>
          </w:tcPr>
          <w:p>
            <w:r>
              <w:t>首行缩进、行距与模板不一致</w:t>
            </w:r>
          </w:p>
        </w:tc>
        <w:tc>
          <w:tcPr>
            <w:tcW w:type="dxa" w:w="1440"/>
          </w:tcPr>
          <w:p>
            <w:r>
              <w:t>6.5 性能评估与讨论</w:t>
            </w:r>
          </w:p>
        </w:tc>
        <w:tc>
          <w:tcPr>
            <w:tcW w:type="dxa" w:w="1440"/>
          </w:tcPr>
          <w:p>
            <w:r>
              <w:t>首行缩进=None；左缩进=None；行距=None</w:t>
            </w:r>
          </w:p>
        </w:tc>
        <w:tc>
          <w:tcPr>
            <w:tcW w:type="dxa" w:w="1440"/>
          </w:tcPr>
          <w:p>
            <w:r>
              <w:t>首行缩进=440 twips；左缩进=None；行距=1.50</w:t>
            </w:r>
          </w:p>
        </w:tc>
        <w:tc>
          <w:tcPr>
            <w:tcW w:type="dxa" w:w="1440"/>
          </w:tcPr>
          <w:p>
            <w:r>
              <w:t>按模板值调整首行缩进、行距，并清理段落直接格式覆盖。</w:t>
            </w:r>
          </w:p>
        </w:tc>
      </w:tr>
      <w:tr>
        <w:tc>
          <w:tcPr>
            <w:tcW w:type="dxa" w:w="1440"/>
          </w:tcPr>
          <w:p>
            <w:r>
              <w:t>段落#159</w:t>
            </w:r>
          </w:p>
        </w:tc>
        <w:tc>
          <w:tcPr>
            <w:tcW w:type="dxa" w:w="1440"/>
          </w:tcPr>
          <w:p>
            <w:r>
              <w:t>首行缩进与模板不一致</w:t>
            </w:r>
          </w:p>
        </w:tc>
        <w:tc>
          <w:tcPr>
            <w:tcW w:type="dxa" w:w="1440"/>
          </w:tcPr>
          <w:p>
            <w:r>
              <w:t>参考文献</w:t>
            </w:r>
          </w:p>
        </w:tc>
        <w:tc>
          <w:tcPr>
            <w:tcW w:type="dxa" w:w="1440"/>
          </w:tcPr>
          <w:p>
            <w:r>
              <w:t>首行缩进=480 twips；左缩进=None；行距=None</w:t>
            </w:r>
          </w:p>
        </w:tc>
        <w:tc>
          <w:tcPr>
            <w:tcW w:type="dxa" w:w="1440"/>
          </w:tcPr>
          <w:p>
            <w:r>
              <w:t>首行缩进=None；左缩进=None；行距=None</w:t>
            </w:r>
          </w:p>
        </w:tc>
        <w:tc>
          <w:tcPr>
            <w:tcW w:type="dxa" w:w="1440"/>
          </w:tcPr>
          <w:p>
            <w:r>
              <w:t>按模板值调整首行缩进，并清理段落直接格式覆盖。</w:t>
            </w:r>
          </w:p>
        </w:tc>
      </w:tr>
      <w:tr>
        <w:tc>
          <w:tcPr>
            <w:tcW w:type="dxa" w:w="1440"/>
          </w:tcPr>
          <w:p>
            <w:r>
              <w:t>段落#161</w:t>
            </w:r>
          </w:p>
        </w:tc>
        <w:tc>
          <w:tcPr>
            <w:tcW w:type="dxa" w:w="1440"/>
          </w:tcPr>
          <w:p>
            <w:r>
              <w:t>首行缩进、左缩进、行距与模板不一致</w:t>
            </w:r>
          </w:p>
        </w:tc>
        <w:tc>
          <w:tcPr>
            <w:tcW w:type="dxa" w:w="1440"/>
          </w:tcPr>
          <w:p>
            <w:r>
              <w:t>[1] Li, Z., Kovachki, N., Azizzadenesheli, K., Liu, B., Bhattacharya, K., Stuart, A., Anandkumar, A. Fourier Neural Operator for Parametric Partial Differential</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段落#162</w:t>
            </w:r>
          </w:p>
        </w:tc>
        <w:tc>
          <w:tcPr>
            <w:tcW w:type="dxa" w:w="1440"/>
          </w:tcPr>
          <w:p>
            <w:r>
              <w:t>首行缩进、左缩进、行距与模板不一致</w:t>
            </w:r>
          </w:p>
        </w:tc>
        <w:tc>
          <w:tcPr>
            <w:tcW w:type="dxa" w:w="1440"/>
          </w:tcPr>
          <w:p>
            <w:r>
              <w:t>[2] Kovachki, N., Li, Z., Azizzadenesheli, K., Liu, B., Bhattacharya, K., Stuart, A., Anandkumar, A. Neural Operator: Learning Maps Between Function Spaces. JML</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段落#163</w:t>
            </w:r>
          </w:p>
        </w:tc>
        <w:tc>
          <w:tcPr>
            <w:tcW w:type="dxa" w:w="1440"/>
          </w:tcPr>
          <w:p>
            <w:r>
              <w:t>首行缩进、左缩进、行距与模板不一致</w:t>
            </w:r>
          </w:p>
        </w:tc>
        <w:tc>
          <w:tcPr>
            <w:tcW w:type="dxa" w:w="1440"/>
          </w:tcPr>
          <w:p>
            <w:r>
              <w:t>[3] Lu, L., Jin, P., Karniadakis, G.E. Learning Nonlinear Operators via DeepONet based on the Universal Approximation Theorem of Operators. Nature Machine Intel</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段落#164</w:t>
            </w:r>
          </w:p>
        </w:tc>
        <w:tc>
          <w:tcPr>
            <w:tcW w:type="dxa" w:w="1440"/>
          </w:tcPr>
          <w:p>
            <w:r>
              <w:t>首行缩进、左缩进、行距与模板不一致</w:t>
            </w:r>
          </w:p>
        </w:tc>
        <w:tc>
          <w:tcPr>
            <w:tcW w:type="dxa" w:w="1440"/>
          </w:tcPr>
          <w:p>
            <w:r>
              <w:t>[4] Li, Z., Kovachki, N., Azizzadenesheli, K., Choy, J., Lu, L., Anandkumar, A., Stuart, A., Bhattacharya, K. PhysicsInformed Neural Operator for Learning Parti</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段落#165</w:t>
            </w:r>
          </w:p>
        </w:tc>
        <w:tc>
          <w:tcPr>
            <w:tcW w:type="dxa" w:w="1440"/>
          </w:tcPr>
          <w:p>
            <w:r>
              <w:t>首行缩进、左缩进、行距与模板不一致</w:t>
            </w:r>
          </w:p>
        </w:tc>
        <w:tc>
          <w:tcPr>
            <w:tcW w:type="dxa" w:w="1440"/>
          </w:tcPr>
          <w:p>
            <w:r>
              <w:t>[5] Brandstetter, J., Worrall, D., Welling, M. Message Passing Neural PDE Solvers. ICLR, 2022.</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段落#166</w:t>
            </w:r>
          </w:p>
        </w:tc>
        <w:tc>
          <w:tcPr>
            <w:tcW w:type="dxa" w:w="1440"/>
          </w:tcPr>
          <w:p>
            <w:r>
              <w:t>首行缩进、左缩进、行距与模板不一致</w:t>
            </w:r>
          </w:p>
        </w:tc>
        <w:tc>
          <w:tcPr>
            <w:tcW w:type="dxa" w:w="1440"/>
          </w:tcPr>
          <w:p>
            <w:r>
              <w:t>[6] Pfaff, T., Fortunato, M., SanchezGonzalez, A., Battaglia, P.W. Learning MeshBased Simulation with Graph Networks. ICML, 2021.</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段落#167</w:t>
            </w:r>
          </w:p>
        </w:tc>
        <w:tc>
          <w:tcPr>
            <w:tcW w:type="dxa" w:w="1440"/>
          </w:tcPr>
          <w:p>
            <w:r>
              <w:t>首行缩进、左缩进、行距与模板不一致</w:t>
            </w:r>
          </w:p>
        </w:tc>
        <w:tc>
          <w:tcPr>
            <w:tcW w:type="dxa" w:w="1440"/>
          </w:tcPr>
          <w:p>
            <w:r>
              <w:t>[7] SanchezGonzalez, A., Godwin, J., Pfaff, T., Ying, R., Leskovec, J., Battaglia, P. Learning to Simulate Complex Physics with Graph Networks. ICML, 2020.</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段落#168</w:t>
            </w:r>
          </w:p>
        </w:tc>
        <w:tc>
          <w:tcPr>
            <w:tcW w:type="dxa" w:w="1440"/>
          </w:tcPr>
          <w:p>
            <w:r>
              <w:t>首行缩进、左缩进、行距与模板不一致</w:t>
            </w:r>
          </w:p>
        </w:tc>
        <w:tc>
          <w:tcPr>
            <w:tcW w:type="dxa" w:w="1440"/>
          </w:tcPr>
          <w:p>
            <w:r>
              <w:t>[8] Gupta, A., Li, Z., Kovachki, N., Azizzadenesheli, K., Choi, S., Anandkumar, A. Multiwaveletbased Operator Learning for Differential Equations. ICLR, 2022.</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段落#169</w:t>
            </w:r>
          </w:p>
        </w:tc>
        <w:tc>
          <w:tcPr>
            <w:tcW w:type="dxa" w:w="1440"/>
          </w:tcPr>
          <w:p>
            <w:r>
              <w:t>首行缩进、左缩进、行距与模板不一致</w:t>
            </w:r>
          </w:p>
        </w:tc>
        <w:tc>
          <w:tcPr>
            <w:tcW w:type="dxa" w:w="1440"/>
          </w:tcPr>
          <w:p>
            <w:r>
              <w:t>[9] Wen, G., Li, Z., Azizzadenesheli, K., et al. UFNO—An Effective Baseline for Learning Operator Kernels in Navier–Stokes Equations. arXiv:2203.04838, 2022.</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段落#170</w:t>
            </w:r>
          </w:p>
        </w:tc>
        <w:tc>
          <w:tcPr>
            <w:tcW w:type="dxa" w:w="1440"/>
          </w:tcPr>
          <w:p>
            <w:r>
              <w:t>首行缩进、左缩进、行距与模板不一致</w:t>
            </w:r>
          </w:p>
        </w:tc>
        <w:tc>
          <w:tcPr>
            <w:tcW w:type="dxa" w:w="1440"/>
          </w:tcPr>
          <w:p>
            <w:r>
              <w:t>[10] Thuerey, N., Weymouth, G.D., Mickalenko, M., et al. Deep learning methods for Reynoldsaveraged NavierStokes simulations of airfoil flows. Journal of Comput</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段落#171</w:t>
            </w:r>
          </w:p>
        </w:tc>
        <w:tc>
          <w:tcPr>
            <w:tcW w:type="dxa" w:w="1440"/>
          </w:tcPr>
          <w:p>
            <w:r>
              <w:t>首行缩进、左缩进、行距与模板不一致</w:t>
            </w:r>
          </w:p>
        </w:tc>
        <w:tc>
          <w:tcPr>
            <w:tcW w:type="dxa" w:w="1440"/>
          </w:tcPr>
          <w:p>
            <w:r>
              <w:t>[11] Ho, J., Jain, A., Abbeel, P. Denoising Diffusion Probabilistic Models. NeurIPS, 2020.</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段落#172</w:t>
            </w:r>
          </w:p>
        </w:tc>
        <w:tc>
          <w:tcPr>
            <w:tcW w:type="dxa" w:w="1440"/>
          </w:tcPr>
          <w:p>
            <w:r>
              <w:t>首行缩进、左缩进、行距与模板不一致</w:t>
            </w:r>
          </w:p>
        </w:tc>
        <w:tc>
          <w:tcPr>
            <w:tcW w:type="dxa" w:w="1440"/>
          </w:tcPr>
          <w:p>
            <w:r>
              <w:t>[12] Nichol, A., Dhariwal, P. Improved Denoising Diffusion Probabilistic Models. In Proceedings of the 38th International Conference on Machine Learning (ICML),</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段落#173</w:t>
            </w:r>
          </w:p>
        </w:tc>
        <w:tc>
          <w:tcPr>
            <w:tcW w:type="dxa" w:w="1440"/>
          </w:tcPr>
          <w:p>
            <w:r>
              <w:t>首行缩进、左缩进、行距与模板不一致</w:t>
            </w:r>
          </w:p>
        </w:tc>
        <w:tc>
          <w:tcPr>
            <w:tcW w:type="dxa" w:w="1440"/>
          </w:tcPr>
          <w:p>
            <w:r>
              <w:t>[13] Rombach, R., Blattmann, A., Lorenz, D., Esser, P., Ommer, B. HighResolution Image Synthesis with Latent Diffusion Models. ECCV, 2022.</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段落#174</w:t>
            </w:r>
          </w:p>
        </w:tc>
        <w:tc>
          <w:tcPr>
            <w:tcW w:type="dxa" w:w="1440"/>
          </w:tcPr>
          <w:p>
            <w:r>
              <w:t>首行缩进、左缩进、行距与模板不一致</w:t>
            </w:r>
          </w:p>
        </w:tc>
        <w:tc>
          <w:tcPr>
            <w:tcW w:type="dxa" w:w="1440"/>
          </w:tcPr>
          <w:p>
            <w:r>
              <w:t>[14] Song, J., Meng, C., Ermon, S. Denoising Diffusion Implicit Models. In International Conference on Learning Representations (ICLR), 2021.</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段落#175</w:t>
            </w:r>
          </w:p>
        </w:tc>
        <w:tc>
          <w:tcPr>
            <w:tcW w:type="dxa" w:w="1440"/>
          </w:tcPr>
          <w:p>
            <w:r>
              <w:t>首行缩进、左缩进、行距与模板不一致</w:t>
            </w:r>
          </w:p>
        </w:tc>
        <w:tc>
          <w:tcPr>
            <w:tcW w:type="dxa" w:w="1440"/>
          </w:tcPr>
          <w:p>
            <w:r>
              <w:t>[15] Song, Y., Dhariwal, P., Chen, M., Sutskever, I. Consistency Models. In Proceedings of the 40th International Conference on Machine Learning (ICML), 2023.</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段落#176</w:t>
            </w:r>
          </w:p>
        </w:tc>
        <w:tc>
          <w:tcPr>
            <w:tcW w:type="dxa" w:w="1440"/>
          </w:tcPr>
          <w:p>
            <w:r>
              <w:t>首行缩进、左缩进、行距与模板不一致</w:t>
            </w:r>
          </w:p>
        </w:tc>
        <w:tc>
          <w:tcPr>
            <w:tcW w:type="dxa" w:w="1440"/>
          </w:tcPr>
          <w:p>
            <w:r>
              <w:t>[16] Lipman, Y., Chen, R. T. Q., BenHamu, H., et al. Flow Matching for Generative Modeling. In International Conference on Learning Representations (ICLR), 2023</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段落#177</w:t>
            </w:r>
          </w:p>
        </w:tc>
        <w:tc>
          <w:tcPr>
            <w:tcW w:type="dxa" w:w="1440"/>
          </w:tcPr>
          <w:p>
            <w:r>
              <w:t>首行缩进、左缩进、行距与模板不一致</w:t>
            </w:r>
          </w:p>
        </w:tc>
        <w:tc>
          <w:tcPr>
            <w:tcW w:type="dxa" w:w="1440"/>
          </w:tcPr>
          <w:p>
            <w:r>
              <w:t>[17] Esser, P., Rombach, R., Ommer, B. Taming Transformers for HighResolution Image Synthesis. CVPR, 2021.</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段落#178</w:t>
            </w:r>
          </w:p>
        </w:tc>
        <w:tc>
          <w:tcPr>
            <w:tcW w:type="dxa" w:w="1440"/>
          </w:tcPr>
          <w:p>
            <w:r>
              <w:t>首行缩进、左缩进、行距与模板不一致</w:t>
            </w:r>
          </w:p>
        </w:tc>
        <w:tc>
          <w:tcPr>
            <w:tcW w:type="dxa" w:w="1440"/>
          </w:tcPr>
          <w:p>
            <w:r>
              <w:t xml:space="preserve">[18] Tancik, M., Srinivasan, P., Mildenhall, B., et al. Fourier Features Let Networks Learn High Frequency Functions in Low Dimensional Domains. In Advances in </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段落#179</w:t>
            </w:r>
          </w:p>
        </w:tc>
        <w:tc>
          <w:tcPr>
            <w:tcW w:type="dxa" w:w="1440"/>
          </w:tcPr>
          <w:p>
            <w:r>
              <w:t>首行缩进、左缩进、行距与模板不一致</w:t>
            </w:r>
          </w:p>
        </w:tc>
        <w:tc>
          <w:tcPr>
            <w:tcW w:type="dxa" w:w="1440"/>
          </w:tcPr>
          <w:p>
            <w:r>
              <w:t>[19] Cao, S., Li, H., Li, H., et al. OFormer: Operatorlearning with Transformers for Neural Solution of Highdimensional Parametric PDEs. arXiv:2305.18571, 2023.</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段落#180</w:t>
            </w:r>
          </w:p>
        </w:tc>
        <w:tc>
          <w:tcPr>
            <w:tcW w:type="dxa" w:w="1440"/>
          </w:tcPr>
          <w:p>
            <w:r>
              <w:t>首行缩进、左缩进、行距与模板不一致</w:t>
            </w:r>
          </w:p>
        </w:tc>
        <w:tc>
          <w:tcPr>
            <w:tcW w:type="dxa" w:w="1440"/>
          </w:tcPr>
          <w:p>
            <w:r>
              <w:t>[20] Li, Z., Zheng, H., Kovachki, N., et al. GNOT: A General Neural Operator Transformer for operator learning. arXiv:2305.12258, 2023.</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段落#181</w:t>
            </w:r>
          </w:p>
        </w:tc>
        <w:tc>
          <w:tcPr>
            <w:tcW w:type="dxa" w:w="1440"/>
          </w:tcPr>
          <w:p>
            <w:r>
              <w:t>首行缩进、左缩进、行距与模板不一致</w:t>
            </w:r>
          </w:p>
        </w:tc>
        <w:tc>
          <w:tcPr>
            <w:tcW w:type="dxa" w:w="1440"/>
          </w:tcPr>
          <w:p>
            <w:r>
              <w:t>[21] Brandstetter, J., Ruyssinck, J., Worrall, D., et al. Cliffordvalued and SO(3)equivariant graph neural networks. In International Conference on Learning Rep</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段落#182</w:t>
            </w:r>
          </w:p>
        </w:tc>
        <w:tc>
          <w:tcPr>
            <w:tcW w:type="dxa" w:w="1440"/>
          </w:tcPr>
          <w:p>
            <w:r>
              <w:t>首行缩进、左缩进、行距与模板不一致</w:t>
            </w:r>
          </w:p>
        </w:tc>
        <w:tc>
          <w:tcPr>
            <w:tcW w:type="dxa" w:w="1440"/>
          </w:tcPr>
          <w:p>
            <w:r>
              <w:t>[22] Nelsen, N. H., &amp; Stuart, A. M. The Random Feature Model for InputtoState Maps. Journal of Machine Learning Research, 24(163):162, 2023.</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段落#183</w:t>
            </w:r>
          </w:p>
        </w:tc>
        <w:tc>
          <w:tcPr>
            <w:tcW w:type="dxa" w:w="1440"/>
          </w:tcPr>
          <w:p>
            <w:r>
              <w:t>首行缩进、左缩进、行距与模板不一致</w:t>
            </w:r>
          </w:p>
        </w:tc>
        <w:tc>
          <w:tcPr>
            <w:tcW w:type="dxa" w:w="1440"/>
          </w:tcPr>
          <w:p>
            <w:r>
              <w:t>[23] Shu, J., Chen, Y., &amp; Duraisamy, K. Generative models for physicsinformed superresolution of turbulent flows. In Proceedings of the AAAI Conference on Artif</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段落#184</w:t>
            </w:r>
          </w:p>
        </w:tc>
        <w:tc>
          <w:tcPr>
            <w:tcW w:type="dxa" w:w="1440"/>
          </w:tcPr>
          <w:p>
            <w:r>
              <w:t>首行缩进、左缩进、行距与模板不一致</w:t>
            </w:r>
          </w:p>
        </w:tc>
        <w:tc>
          <w:tcPr>
            <w:tcW w:type="dxa" w:w="1440"/>
          </w:tcPr>
          <w:p>
            <w:r>
              <w:t>[24] Wu, Z.,J., Wang, Y.,C., &amp; Tian, Y. Learning macroscopic behavior of molecular dynamics using neural operator. In International Conference on Learning Repre</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段落#185</w:t>
            </w:r>
          </w:p>
        </w:tc>
        <w:tc>
          <w:tcPr>
            <w:tcW w:type="dxa" w:w="1440"/>
          </w:tcPr>
          <w:p>
            <w:r>
              <w:t>首行缩进、左缩进、行距与模板不一致</w:t>
            </w:r>
          </w:p>
        </w:tc>
        <w:tc>
          <w:tcPr>
            <w:tcW w:type="dxa" w:w="1440"/>
          </w:tcPr>
          <w:p>
            <w:r>
              <w:t>[25] Meng, X., Karniadakis, G.E. Multifidelity Neural Operators for Parametric Partial Differential Equations. Journal of Computational Physics, 469:111496, 202</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段落#186</w:t>
            </w:r>
          </w:p>
        </w:tc>
        <w:tc>
          <w:tcPr>
            <w:tcW w:type="dxa" w:w="1440"/>
          </w:tcPr>
          <w:p>
            <w:r>
              <w:t>首行缩进、左缩进、行距与模板不一致</w:t>
            </w:r>
          </w:p>
        </w:tc>
        <w:tc>
          <w:tcPr>
            <w:tcW w:type="dxa" w:w="1440"/>
          </w:tcPr>
          <w:p>
            <w:r>
              <w:t>[26] Zhang, Y., Song, S., &amp; Sun, H. Bayesian deep learning for multifidelity data fusion in engineering design. Journal of Computational Physics, 475, 111831, 2</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段落#187</w:t>
            </w:r>
          </w:p>
        </w:tc>
        <w:tc>
          <w:tcPr>
            <w:tcW w:type="dxa" w:w="1440"/>
          </w:tcPr>
          <w:p>
            <w:r>
              <w:t>首行缩进、左缩进、行距与模板不一致</w:t>
            </w:r>
          </w:p>
        </w:tc>
        <w:tc>
          <w:tcPr>
            <w:tcW w:type="dxa" w:w="1440"/>
          </w:tcPr>
          <w:p>
            <w:r>
              <w:t>[27] Psaros, A. F., Meng, X., Zou, Z., et al. Uncertainty quantification in scientific machine learning: Methods, metrics, and comparisons. Journal of Computati</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段落#188</w:t>
            </w:r>
          </w:p>
        </w:tc>
        <w:tc>
          <w:tcPr>
            <w:tcW w:type="dxa" w:w="1440"/>
          </w:tcPr>
          <w:p>
            <w:r>
              <w:t>首行缩进、左缩进、行距与模板不一致</w:t>
            </w:r>
          </w:p>
        </w:tc>
        <w:tc>
          <w:tcPr>
            <w:tcW w:type="dxa" w:w="1440"/>
          </w:tcPr>
          <w:p>
            <w:r>
              <w:t>[28] Patel, R. G., &amp; Weatheritt, J. Physicsinformed neural networks for hybridRANS/LES modelling. Journal of Computational Physics, 483, 112089, 2023.</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段落#189</w:t>
            </w:r>
          </w:p>
        </w:tc>
        <w:tc>
          <w:tcPr>
            <w:tcW w:type="dxa" w:w="1440"/>
          </w:tcPr>
          <w:p>
            <w:r>
              <w:t>首行缩进、左缩进、行距与模板不一致</w:t>
            </w:r>
          </w:p>
        </w:tc>
        <w:tc>
          <w:tcPr>
            <w:tcW w:type="dxa" w:w="1440"/>
          </w:tcPr>
          <w:p>
            <w:r>
              <w:t>[29] Vinuesa, R., &amp; Brunton, S. L. Enhancing computational fluid dynamics with machine learning. Nature Computational Science, 2(6), 358366, 2022.</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段落#190</w:t>
            </w:r>
          </w:p>
        </w:tc>
        <w:tc>
          <w:tcPr>
            <w:tcW w:type="dxa" w:w="1440"/>
          </w:tcPr>
          <w:p>
            <w:r>
              <w:t>首行缩进、左缩进、行距与模板不一致</w:t>
            </w:r>
          </w:p>
        </w:tc>
        <w:tc>
          <w:tcPr>
            <w:tcW w:type="dxa" w:w="1440"/>
          </w:tcPr>
          <w:p>
            <w:r>
              <w:t>[30] Pathak, J., Subramanian, S., Harrington, P., et al. FourCastNet: A Global Datadriven HighResolution Weather Model. NeurIPS, 2022.</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段落#191</w:t>
            </w:r>
          </w:p>
        </w:tc>
        <w:tc>
          <w:tcPr>
            <w:tcW w:type="dxa" w:w="1440"/>
          </w:tcPr>
          <w:p>
            <w:r>
              <w:t>首行缩进、左缩进、行距与模板不一致</w:t>
            </w:r>
          </w:p>
        </w:tc>
        <w:tc>
          <w:tcPr>
            <w:tcW w:type="dxa" w:w="1440"/>
          </w:tcPr>
          <w:p>
            <w:r>
              <w:t>[31] Bi, K., Zhang, Y., Chen, J., Zhang, Z., Wang, Y., Zhang, W., Chen, H. Accurate MediumRange Global Weather Forecasting with 3D Neural Networks (PanguWeather</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段落#192</w:t>
            </w:r>
          </w:p>
        </w:tc>
        <w:tc>
          <w:tcPr>
            <w:tcW w:type="dxa" w:w="1440"/>
          </w:tcPr>
          <w:p>
            <w:r>
              <w:t>首行缩进、左缩进、行距与模板不一致</w:t>
            </w:r>
          </w:p>
        </w:tc>
        <w:tc>
          <w:tcPr>
            <w:tcW w:type="dxa" w:w="1440"/>
          </w:tcPr>
          <w:p>
            <w:r>
              <w:t>[32] Lam, R., Bouallegue, Z.B., et al. Learning Skillful Mediumrange Global Weather Forecasting. Science, 382(6669):1416–1421, 2023.</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段落#193</w:t>
            </w:r>
          </w:p>
        </w:tc>
        <w:tc>
          <w:tcPr>
            <w:tcW w:type="dxa" w:w="1440"/>
          </w:tcPr>
          <w:p>
            <w:r>
              <w:t>首行缩进、左缩进、行距与模板不一致</w:t>
            </w:r>
          </w:p>
        </w:tc>
        <w:tc>
          <w:tcPr>
            <w:tcW w:type="dxa" w:w="1440"/>
          </w:tcPr>
          <w:p>
            <w:r>
              <w:t>[33] Shi, X., Chen, Z., et al. Earthformer: Exploring Spacetime Transformers for Earth System Forecasting. NeurIPS, 2022.</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段落#194</w:t>
            </w:r>
          </w:p>
        </w:tc>
        <w:tc>
          <w:tcPr>
            <w:tcW w:type="dxa" w:w="1440"/>
          </w:tcPr>
          <w:p>
            <w:r>
              <w:t>首行缩进、左缩进、行距与模板不一致</w:t>
            </w:r>
          </w:p>
        </w:tc>
        <w:tc>
          <w:tcPr>
            <w:tcW w:type="dxa" w:w="1440"/>
          </w:tcPr>
          <w:p>
            <w:r>
              <w:t>[34] Wang, S., Zhao, Z., Sun, Y., et al. A largescale foundation model for material science. Science, 381(6661):977983, 2023.</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段落#195</w:t>
            </w:r>
          </w:p>
        </w:tc>
        <w:tc>
          <w:tcPr>
            <w:tcW w:type="dxa" w:w="1440"/>
          </w:tcPr>
          <w:p>
            <w:r>
              <w:t>首行缩进、左缩进、行距与模板不一致</w:t>
            </w:r>
          </w:p>
        </w:tc>
        <w:tc>
          <w:tcPr>
            <w:tcW w:type="dxa" w:w="1440"/>
          </w:tcPr>
          <w:p>
            <w:r>
              <w:t>[35] Jumper, J., Evans, R., Pritzel, A., et al. Highly accurate protein structure prediction with AlphaFold. Nature, 596(7873):583–589, 2021.</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段落#196</w:t>
            </w:r>
          </w:p>
        </w:tc>
        <w:tc>
          <w:tcPr>
            <w:tcW w:type="dxa" w:w="1440"/>
          </w:tcPr>
          <w:p>
            <w:r>
              <w:t>首行缩进、左缩进、行距与模板不一致</w:t>
            </w:r>
          </w:p>
        </w:tc>
        <w:tc>
          <w:tcPr>
            <w:tcW w:type="dxa" w:w="1440"/>
          </w:tcPr>
          <w:p>
            <w:r>
              <w:t>[36] Chen, Z., &amp; Xiu, D. Machine learning for multiscale modeling and simulation in energy systems. Nature Reviews Electrical Engineering, 1(2), 114128, 2024.</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段落#197</w:t>
            </w:r>
          </w:p>
        </w:tc>
        <w:tc>
          <w:tcPr>
            <w:tcW w:type="dxa" w:w="1440"/>
          </w:tcPr>
          <w:p>
            <w:r>
              <w:t>首行缩进、左缩进、行距与模板不一致</w:t>
            </w:r>
          </w:p>
        </w:tc>
        <w:tc>
          <w:tcPr>
            <w:tcW w:type="dxa" w:w="1440"/>
          </w:tcPr>
          <w:p>
            <w:r>
              <w:t>[37] Gruver, N., Finzi, M., Stanton, S., et al. Large language models for mathematical discovery. Nature, 629, 811–818, 2024.</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段落#198</w:t>
            </w:r>
          </w:p>
        </w:tc>
        <w:tc>
          <w:tcPr>
            <w:tcW w:type="dxa" w:w="1440"/>
          </w:tcPr>
          <w:p>
            <w:r>
              <w:t>首行缩进、左缩进、行距与模板不一致</w:t>
            </w:r>
          </w:p>
        </w:tc>
        <w:tc>
          <w:tcPr>
            <w:tcW w:type="dxa" w:w="1440"/>
          </w:tcPr>
          <w:p>
            <w:r>
              <w:t>[38] Lusch, B., Kutz, J. N., &amp; Brunton, S. L. Deep learning for universal linear embeddings of nonlinear dynamics. Nature Communications, 9(1):4950, 2018.</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段落#199</w:t>
            </w:r>
          </w:p>
        </w:tc>
        <w:tc>
          <w:tcPr>
            <w:tcW w:type="dxa" w:w="1440"/>
          </w:tcPr>
          <w:p>
            <w:r>
              <w:t>首行缩进、左缩进、行距与模板不一致</w:t>
            </w:r>
          </w:p>
        </w:tc>
        <w:tc>
          <w:tcPr>
            <w:tcW w:type="dxa" w:w="1440"/>
          </w:tcPr>
          <w:p>
            <w:r>
              <w:t>[39] Holl, P., Beyer, J., &amp; Thuerey, N. Learning to control PDEs with differentiable physics. In International Conference on Machine Learning (ICML), 2020.</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段落#200</w:t>
            </w:r>
          </w:p>
        </w:tc>
        <w:tc>
          <w:tcPr>
            <w:tcW w:type="dxa" w:w="1440"/>
          </w:tcPr>
          <w:p>
            <w:r>
              <w:t>首行缩进、左缩进、行距与模板不一致</w:t>
            </w:r>
          </w:p>
        </w:tc>
        <w:tc>
          <w:tcPr>
            <w:tcW w:type="dxa" w:w="1440"/>
          </w:tcPr>
          <w:p>
            <w:r>
              <w:t>[40] de Avila BelbutePeres, F., Economon, T., &amp; Kolter, Z. Endtoend differentiable physics for learning and control. In Advances in Neural Information Processin</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段落#201</w:t>
            </w:r>
          </w:p>
        </w:tc>
        <w:tc>
          <w:tcPr>
            <w:tcW w:type="dxa" w:w="1440"/>
          </w:tcPr>
          <w:p>
            <w:r>
              <w:t>首行缩进、左缩进、行距与模板不一致</w:t>
            </w:r>
          </w:p>
        </w:tc>
        <w:tc>
          <w:tcPr>
            <w:tcW w:type="dxa" w:w="1440"/>
          </w:tcPr>
          <w:p>
            <w:r>
              <w:t xml:space="preserve">[41] Samek, W., Montavon, G., Lapuschkin, S., et al. Explaining deep neural networks and beyond: A review of methods and applications. Proceedings of the IEEE, </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段落#202</w:t>
            </w:r>
          </w:p>
        </w:tc>
        <w:tc>
          <w:tcPr>
            <w:tcW w:type="dxa" w:w="1440"/>
          </w:tcPr>
          <w:p>
            <w:r>
              <w:t>首行缩进、左缩进、行距与模板不一致</w:t>
            </w:r>
          </w:p>
        </w:tc>
        <w:tc>
          <w:tcPr>
            <w:tcW w:type="dxa" w:w="1440"/>
          </w:tcPr>
          <w:p>
            <w:r>
              <w:t>[42] Arnaldo, S., O'Reilly, U.M., &amp; Veeramachaneni, K. An empirical evaluation of building highquality regression models with evolutionary algorithms. In Geneti</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段落#203</w:t>
            </w:r>
          </w:p>
        </w:tc>
        <w:tc>
          <w:tcPr>
            <w:tcW w:type="dxa" w:w="1440"/>
          </w:tcPr>
          <w:p>
            <w:r>
              <w:t>首行缩进、左缩进、行距与模板不一致</w:t>
            </w:r>
          </w:p>
        </w:tc>
        <w:tc>
          <w:tcPr>
            <w:tcW w:type="dxa" w:w="1440"/>
          </w:tcPr>
          <w:p>
            <w:r>
              <w:t>[43] Udrescu, S.M., &amp; Tegmark, M. AI Feynman: A physicsinspired method for symbolic regression. Science Advances, 6(16):eaay2631, 2020.</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段落#204</w:t>
            </w:r>
          </w:p>
        </w:tc>
        <w:tc>
          <w:tcPr>
            <w:tcW w:type="dxa" w:w="1440"/>
          </w:tcPr>
          <w:p>
            <w:r>
              <w:t>首行缩进、左缩进、行距与模板不一致</w:t>
            </w:r>
          </w:p>
        </w:tc>
        <w:tc>
          <w:tcPr>
            <w:tcW w:type="dxa" w:w="1440"/>
          </w:tcPr>
          <w:p>
            <w:r>
              <w:t>[44] Cranmer, M., Sanchez Gonzalez, A., Battaglia, P., et al. Discovering symbolic models from deep learning with inductive biases. In Advances in Neural Inform</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段落#205</w:t>
            </w:r>
          </w:p>
        </w:tc>
        <w:tc>
          <w:tcPr>
            <w:tcW w:type="dxa" w:w="1440"/>
          </w:tcPr>
          <w:p>
            <w:r>
              <w:t>首行缩进、左缩进、行距与模板不一致</w:t>
            </w:r>
          </w:p>
        </w:tc>
        <w:tc>
          <w:tcPr>
            <w:tcW w:type="dxa" w:w="1440"/>
          </w:tcPr>
          <w:p>
            <w:r>
              <w:t>[45] Karniadakis, G.E., Kevrekidis, I., Lu, L., Perdikaris, P., Wang, S., Yang, L. Physicsinformed Machine Learning. Nature Reviews Physics, 3:422–440, 2021.</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段落#206</w:t>
            </w:r>
          </w:p>
        </w:tc>
        <w:tc>
          <w:tcPr>
            <w:tcW w:type="dxa" w:w="1440"/>
          </w:tcPr>
          <w:p>
            <w:r>
              <w:t>首行缩进、左缩进、行距与模板不一致</w:t>
            </w:r>
          </w:p>
        </w:tc>
        <w:tc>
          <w:tcPr>
            <w:tcW w:type="dxa" w:w="1440"/>
          </w:tcPr>
          <w:p>
            <w:r>
              <w:t>[46] Hinton, G., Vinyals, O., &amp; Dean, J. Distilling the knowledge in a neural network. arXiv:1503.02531, 2015.</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段落#207</w:t>
            </w:r>
          </w:p>
        </w:tc>
        <w:tc>
          <w:tcPr>
            <w:tcW w:type="dxa" w:w="1440"/>
          </w:tcPr>
          <w:p>
            <w:r>
              <w:t>首行缩进、左缩进、行距与模板不一致</w:t>
            </w:r>
          </w:p>
        </w:tc>
        <w:tc>
          <w:tcPr>
            <w:tcW w:type="dxa" w:w="1440"/>
          </w:tcPr>
          <w:p>
            <w:r>
              <w:t>[47] Kendall, A., Gal, Y., &amp; Cipolla, R. Multitask learning using uncertainty to weigh losses for scene geometry and semantics. In Proceedings of the IEEE Confe</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段落#208</w:t>
            </w:r>
          </w:p>
        </w:tc>
        <w:tc>
          <w:tcPr>
            <w:tcW w:type="dxa" w:w="1440"/>
          </w:tcPr>
          <w:p>
            <w:r>
              <w:t>首行缩进、左缩进、行距与模板不一致</w:t>
            </w:r>
          </w:p>
        </w:tc>
        <w:tc>
          <w:tcPr>
            <w:tcW w:type="dxa" w:w="1440"/>
          </w:tcPr>
          <w:p>
            <w:r>
              <w:t>[48] Li, Z., Wu, J., Kovachki, N., et al. GeoFNO: A GeometryInformed Fourier Neural Operator for LargeScale Scientific and Engineering Simulations. In Proceedin</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段落#209</w:t>
            </w:r>
          </w:p>
        </w:tc>
        <w:tc>
          <w:tcPr>
            <w:tcW w:type="dxa" w:w="1440"/>
          </w:tcPr>
          <w:p>
            <w:r>
              <w:t>首行缩进、左缩进、行距与模板不一致</w:t>
            </w:r>
          </w:p>
        </w:tc>
        <w:tc>
          <w:tcPr>
            <w:tcW w:type="dxa" w:w="1440"/>
          </w:tcPr>
          <w:p>
            <w:r>
              <w:t>[49] Kochkov, D., Smith, J., Alieva, A., Wang, Q., Brenner, M.P., Hoyer, S. Machine Learning–Accelerated Computational Fluid Dynamics. PNAS, 118(21):e2101784118</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段落#210</w:t>
            </w:r>
          </w:p>
        </w:tc>
        <w:tc>
          <w:tcPr>
            <w:tcW w:type="dxa" w:w="1440"/>
          </w:tcPr>
          <w:p>
            <w:r>
              <w:t>首行缩进、左缩进、行距与模板不一致</w:t>
            </w:r>
          </w:p>
        </w:tc>
        <w:tc>
          <w:tcPr>
            <w:tcW w:type="dxa" w:w="1440"/>
          </w:tcPr>
          <w:p>
            <w:r>
              <w:t>[50] Duraisamy, K., Iaccarino, G., &amp; Xiao, H. Turbulence modeling in the age of data. Annual Review of Fluid Mechanics, 51, 357377, 2019.</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段落#211</w:t>
            </w:r>
          </w:p>
        </w:tc>
        <w:tc>
          <w:tcPr>
            <w:tcW w:type="dxa" w:w="1440"/>
          </w:tcPr>
          <w:p>
            <w:r>
              <w:t>首行缩进、左缩进、行距与模板不一致</w:t>
            </w:r>
          </w:p>
        </w:tc>
        <w:tc>
          <w:tcPr>
            <w:tcW w:type="dxa" w:w="1440"/>
          </w:tcPr>
          <w:p>
            <w:r>
              <w:t>[51] Bevilacqua, M., Frasca, M., &amp; Lomonaco, V. Gauge Equivariant Mesh CNNs: Anisotropic convolutions on geometric graphs. In International Conference on Learni</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段落#212</w:t>
            </w:r>
          </w:p>
        </w:tc>
        <w:tc>
          <w:tcPr>
            <w:tcW w:type="dxa" w:w="1440"/>
          </w:tcPr>
          <w:p>
            <w:r>
              <w:t>首行缩进、左缩进、行距与模板不一致</w:t>
            </w:r>
          </w:p>
        </w:tc>
        <w:tc>
          <w:tcPr>
            <w:tcW w:type="dxa" w:w="1440"/>
          </w:tcPr>
          <w:p>
            <w:r>
              <w:t>[52] Lanthaler, S., Mishra, S., &amp; Karniadakis, G. E. Error estimates for deep neural networks approximating functions in Sobolev spaces. Neural Networks, 151, 1</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段落#213</w:t>
            </w:r>
          </w:p>
        </w:tc>
        <w:tc>
          <w:tcPr>
            <w:tcW w:type="dxa" w:w="1440"/>
          </w:tcPr>
          <w:p>
            <w:r>
              <w:t>首行缩进、左缩进、行距与模板不一致</w:t>
            </w:r>
          </w:p>
        </w:tc>
        <w:tc>
          <w:tcPr>
            <w:tcW w:type="dxa" w:w="1440"/>
          </w:tcPr>
          <w:p>
            <w:r>
              <w:t>[53] Wu, H., Liu, Y., &amp; Wang, J. Physicsconstrained generative adversarial network for threedimensional turbulence. Physical Review Fluids, 7(7), 074603, 2022.</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段落#214</w:t>
            </w:r>
          </w:p>
        </w:tc>
        <w:tc>
          <w:tcPr>
            <w:tcW w:type="dxa" w:w="1440"/>
          </w:tcPr>
          <w:p>
            <w:r>
              <w:t>首行缩进、左缩进、行距与模板不一致</w:t>
            </w:r>
          </w:p>
        </w:tc>
        <w:tc>
          <w:tcPr>
            <w:tcW w:type="dxa" w:w="1440"/>
          </w:tcPr>
          <w:p>
            <w:r>
              <w:t>[54] The AI for Science, Discovery, and Innovation Collaboration. Foundational Models for Science. arXiv:2403.12190, 2024.</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r>
        <w:tc>
          <w:tcPr>
            <w:tcW w:type="dxa" w:w="1440"/>
          </w:tcPr>
          <w:p>
            <w:r>
              <w:t>段落#215</w:t>
            </w:r>
          </w:p>
        </w:tc>
        <w:tc>
          <w:tcPr>
            <w:tcW w:type="dxa" w:w="1440"/>
          </w:tcPr>
          <w:p>
            <w:r>
              <w:t>首行缩进、左缩进、行距与模板不一致</w:t>
            </w:r>
          </w:p>
        </w:tc>
        <w:tc>
          <w:tcPr>
            <w:tcW w:type="dxa" w:w="1440"/>
          </w:tcPr>
          <w:p>
            <w:r>
              <w:t>[55] Li, Z., Liu, Y., &amp; Anandkumar, A. Inverse Problems with Neural Operators. In International Conference on Learning Representations (ICLR), 2023.</w:t>
            </w:r>
          </w:p>
        </w:tc>
        <w:tc>
          <w:tcPr>
            <w:tcW w:type="dxa" w:w="1440"/>
          </w:tcPr>
          <w:p>
            <w:r>
              <w:t>首行缩进=-480 twips；左缩进=480 twips；行距=None</w:t>
            </w:r>
          </w:p>
        </w:tc>
        <w:tc>
          <w:tcPr>
            <w:tcW w:type="dxa" w:w="1440"/>
          </w:tcPr>
          <w:p>
            <w:r>
              <w:t>首行缩进=None；左缩进=None；行距=1.00</w:t>
            </w:r>
          </w:p>
        </w:tc>
        <w:tc>
          <w:tcPr>
            <w:tcW w:type="dxa" w:w="1440"/>
          </w:tcPr>
          <w:p>
            <w:r>
              <w:t>按模板值调整首行缩进、左缩进、行距，并清理段落直接格式覆盖。</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